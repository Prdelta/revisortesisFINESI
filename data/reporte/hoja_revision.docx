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cs="Arial"/>
          <w:b/>
          <w:color w:val="1A1A1A"/>
          <w:sz w:val="24"/>
        </w:rPr>
        <w:t>REVISIÓN PGI {{FECHA_REVISION}} – {{N_REVISION}}</w:t>
      </w:r>
    </w:p>
    <w:p>
      <w:pPr>
        <w:spacing w:after="0"/>
        <w:ind w:left="113"/>
        <w:shd w:val="clear" w:fill="1A1A1A"/>
      </w:pPr>
      <w:r>
        <w:rPr>
          <w:rFonts w:ascii="Arial" w:hAnsi="Arial" w:cs="Arial"/>
          <w:b/>
          <w:color w:val="FFFFFF"/>
          <w:sz w:val="22"/>
        </w:rPr>
        <w:t>{{CODIGO?}}</w:t>
      </w:r>
    </w:p>
    <w:p>
      <w:pPr>
        <w:spacing w:after="0"/>
        <w:ind w:left="113"/>
        <w:shd w:val="clear" w:fill="1A1A1A"/>
      </w:pPr>
      <w:r>
        <w:rPr>
          <w:rFonts w:ascii="Arial" w:hAnsi="Arial" w:cs="Arial"/>
          <w:b w:val="0"/>
          <w:caps/>
          <w:color w:val="D9D9D9"/>
          <w:sz w:val="16"/>
        </w:rPr>
        <w:t>{{TITULO}}</w:t>
      </w:r>
    </w:p>
    <w:p>
      <w:pPr>
        <w:spacing w:after="280"/>
        <w:ind w:left="113"/>
        <w:shd w:val="clear" w:fill="1A1A1A"/>
      </w:pPr>
      <w:r>
        <w:rPr>
          <w:rFonts w:ascii="Arial" w:hAnsi="Arial" w:cs="Arial"/>
          <w:b w:val="0"/>
          <w:color w:val="BFBFBF"/>
          <w:sz w:val="16"/>
        </w:rPr>
        <w:t>{{ETAPA}}   ·   1 tesista   ·   {{ARCHIVO}}</w:t>
      </w:r>
    </w:p>
    <w:p>
      <w:r>
        <w:rPr>
          <w:rFonts w:ascii="Arial" w:hAnsi="Arial" w:cs="Arial"/>
          <w:b/>
          <w:color w:val="1A1A1A"/>
          <w:sz w:val="22"/>
        </w:rPr>
        <w:t xml:space="preserve">Tesista: </w:t>
      </w:r>
      <w:r>
        <w:rPr>
          <w:rFonts w:ascii="Arial" w:hAnsi="Arial" w:cs="Arial"/>
          <w:b w:val="0"/>
          <w:color w:val="1A1A1A"/>
          <w:sz w:val="22"/>
        </w:rPr>
        <w:t>{{TESISTA?}}</w:t>
      </w:r>
    </w:p>
    <w:p>
      <w:r>
        <w:rPr>
          <w:rFonts w:ascii="Arial" w:hAnsi="Arial" w:cs="Arial"/>
          <w:b/>
          <w:color w:val="1A1A1A"/>
          <w:sz w:val="22"/>
        </w:rPr>
        <w:t xml:space="preserve">Asesor: </w:t>
      </w:r>
      <w:r>
        <w:rPr>
          <w:rFonts w:ascii="Arial" w:hAnsi="Arial" w:cs="Arial"/>
          <w:b w:val="0"/>
          <w:color w:val="1A1A1A"/>
          <w:sz w:val="22"/>
        </w:rPr>
        <w:t>{{ASESOR}}</w:t>
      </w:r>
    </w:p>
    <w:p>
      <w:r>
        <w:rPr>
          <w:rFonts w:ascii="Arial" w:hAnsi="Arial" w:cs="Arial"/>
          <w:b/>
          <w:color w:val="1A1A1A"/>
          <w:sz w:val="22"/>
        </w:rPr>
        <w:t xml:space="preserve">Turnitin: </w:t>
      </w:r>
      <w:r>
        <w:rPr>
          <w:rFonts w:ascii="Arial" w:hAnsi="Arial" w:cs="Arial"/>
          <w:b w:val="0"/>
          <w:color w:val="1A1A1A"/>
          <w:sz w:val="20"/>
        </w:rPr>
        <w:t>{{SIMILITUD?}}</w:t>
      </w:r>
    </w:p>
    <w:p>
      <w:pPr>
        <w:spacing w:before="120"/>
        <w:pBdr>
          <w:bottom w:val="single" w:sz="6" w:space="4" w:color="BFBFBF"/>
        </w:pBdr>
      </w:pPr>
      <w:r>
        <w:rPr>
          <w:rFonts w:ascii="Arial" w:hAnsi="Arial" w:cs="Arial"/>
          <w:b/>
          <w:color w:val="1A1A1A"/>
          <w:sz w:val="22"/>
        </w:rPr>
        <w:t>OBSERVACIONES</w:t>
      </w:r>
    </w:p>
    <w:p>
      <w:pPr>
        <w:spacing w:after="120"/>
        <w:jc w:val="left"/>
      </w:pPr>
      <w:r>
        <w:rPr>
          <w:rFonts w:ascii="Arial" w:hAnsi="Arial" w:cs="Arial"/>
          <w:b w:val="0"/>
          <w:color w:val="1A1A1A"/>
          <w:sz w:val="22"/>
        </w:rPr>
        <w:t>{{OBSERVACIONES}}</w:t>
      </w:r>
    </w:p>
    <w:p>
      <w:pPr>
        <w:spacing w:before="720"/>
        <w:jc w:val="center"/>
      </w:pPr>
      <w:r>
        <w:rPr>
          <w:rFonts w:ascii="Arial" w:hAnsi="Arial" w:cs="Arial"/>
          <w:b w:val="0"/>
          <w:color w:val="BFBFBF"/>
          <w:sz w:val="20"/>
        </w:rPr>
        <w:t>__________________________________________</w:t>
      </w:r>
    </w:p>
    <w:p>
      <w:pPr>
        <w:spacing w:after="0"/>
        <w:jc w:val="center"/>
      </w:pPr>
      <w:r>
        <w:rPr>
          <w:rFonts w:ascii="Arial" w:hAnsi="Arial" w:cs="Arial"/>
          <w:b/>
          <w:color w:val="1A1A1A"/>
          <w:sz w:val="20"/>
        </w:rPr>
        <w:t>{{REVISOR}}</w:t>
      </w:r>
    </w:p>
    <w:p>
      <w:pPr>
        <w:jc w:val="center"/>
      </w:pPr>
      <w:r>
        <w:rPr>
          <w:rFonts w:ascii="Arial" w:hAnsi="Arial" w:cs="Arial"/>
          <w:b w:val="0"/>
          <w:color w:val="6E6E6E"/>
          <w:sz w:val="18"/>
        </w:rPr>
        <w:t>Dirección de Investigación – FINESI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