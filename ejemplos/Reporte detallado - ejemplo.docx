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cs="Arial"/>
          <w:b/>
          <w:i w:val="0"/>
          <w:color w:val="1A1A1A"/>
          <w:sz w:val="20"/>
          <w:spacing w:val="12"/>
        </w:rPr>
        <w:t>UNIVERSIDAD NACIONAL DEL ALTIPLANO – PUNO</w:t>
      </w:r>
    </w:p>
    <w:p>
      <w:pPr>
        <w:spacing w:before="0" w:after="0"/>
        <w:jc w:val="center"/>
      </w:pPr>
      <w:r>
        <w:rPr>
          <w:rFonts w:ascii="Arial" w:hAnsi="Arial" w:cs="Arial"/>
          <w:b w:val="0"/>
          <w:i w:val="0"/>
          <w:color w:val="6E6E6E"/>
          <w:sz w:val="18"/>
        </w:rPr>
        <w:t>Facultad de Ingeniería Estadística e Informática</w:t>
      </w:r>
    </w:p>
    <w:p>
      <w:pPr>
        <w:spacing w:before="0" w:after="120"/>
        <w:jc w:val="center"/>
        <w:pBdr>
          <w:bottom w:val="single" w:sz="8" w:space="2" w:color="1F3864"/>
        </w:pBdr>
      </w:pPr>
      <w:r>
        <w:rPr>
          <w:rFonts w:ascii="Arial" w:hAnsi="Arial" w:cs="Arial"/>
          <w:b w:val="0"/>
          <w:i w:val="0"/>
          <w:color w:val="6E6E6E"/>
          <w:sz w:val="18"/>
        </w:rPr>
        <w:t>Dirección de Investigación</w:t>
      </w:r>
    </w:p>
    <w:p>
      <w:pPr>
        <w:spacing w:before="160" w:after="200"/>
        <w:jc w:val="center"/>
      </w:pPr>
      <w:r>
        <w:rPr>
          <w:rFonts w:ascii="Arial" w:hAnsi="Arial" w:cs="Arial"/>
          <w:b/>
          <w:i w:val="0"/>
          <w:color w:val="1F3864"/>
          <w:sz w:val="25"/>
          <w:spacing w:val="16"/>
        </w:rPr>
        <w:t>HOJA DE OBSERVACIONES · PROYECTO DE TESIS</w:t>
      </w:r>
    </w:p>
    <w:tbl>
      <w:tblPr>
        <w:tblW w:type="auto" w:w="0"/>
        <w:jc w:val="center"/>
        <w:tblLook w:firstColumn="1" w:firstRow="1" w:lastColumn="0" w:lastRow="0" w:noHBand="0" w:noVBand="1" w:val="04A0"/>
        <w:tblBorders>
          <w:top w:val="single" w:sz="4" w:color="BFBFBF" w:space="0"/>
          <w:left w:val="none" w:sz="0" w:space="0"/>
          <w:bottom w:val="single" w:sz="4" w:color="BFBFBF" w:space="0"/>
          <w:right w:val="none" w:sz="0" w:space="0"/>
          <w:insideH w:val="single" w:sz="4" w:color="BFBFBF" w:space="0"/>
          <w:insideV w:val="none" w:sz="0" w:space="0"/>
        </w:tblBorders>
        <w:tblLayout w:type="fixed"/>
        <w:tblCellMar>
          <w:top w:w="55" w:type="dxa"/>
          <w:bottom w:w="55" w:type="dxa"/>
          <w:left w:w="0" w:type="dxa"/>
          <w:right w:w="0" w:type="dxa"/>
        </w:tblCellMar>
        <w:tblLayout w:type="fixed"/>
      </w:tblPr>
      <w:tblGrid>
        <w:gridCol w:w="1814"/>
        <w:gridCol w:w="7597"/>
      </w:tblGrid>
      <w:tr>
        <w:tc>
          <w:tcPr>
            <w:tcW w:type="dxa" w:w="1814"/>
          </w:tcPr>
          <w:p>
            <w:pPr>
              <w:spacing w:before="0" w:after="0"/>
            </w:pPr>
            <w:r>
              <w:rPr>
                <w:rFonts w:ascii="Arial" w:hAnsi="Arial" w:cs="Arial"/>
                <w:b/>
                <w:i w:val="0"/>
                <w:color w:val="6E6E6E"/>
                <w:sz w:val="16"/>
              </w:rPr>
              <w:t>TESISTA</w:t>
            </w:r>
          </w:p>
        </w:tc>
        <w:tc>
          <w:tcPr>
            <w:tcW w:type="dxa" w:w="7597"/>
          </w:tcPr>
          <w:p>
            <w:pPr>
              <w:spacing w:before="0" w:after="0"/>
            </w:pPr>
            <w:r>
              <w:rPr>
                <w:rFonts w:ascii="Arial" w:hAnsi="Arial" w:cs="Arial"/>
                <w:b w:val="0"/>
                <w:i w:val="0"/>
                <w:color w:val="1A1A1A"/>
                <w:sz w:val="18"/>
              </w:rPr>
              <w:t>Juan Pérez Mamani</w:t>
            </w:r>
          </w:p>
        </w:tc>
      </w:tr>
      <w:tr>
        <w:tc>
          <w:tcPr>
            <w:tcW w:type="dxa" w:w="1814"/>
          </w:tcPr>
          <w:p>
            <w:pPr>
              <w:spacing w:before="0" w:after="0"/>
            </w:pPr>
            <w:r>
              <w:rPr>
                <w:rFonts w:ascii="Arial" w:hAnsi="Arial" w:cs="Arial"/>
                <w:b/>
                <w:i w:val="0"/>
                <w:color w:val="6E6E6E"/>
                <w:sz w:val="16"/>
              </w:rPr>
              <w:t>TÍTULO</w:t>
            </w:r>
          </w:p>
        </w:tc>
        <w:tc>
          <w:tcPr>
            <w:tcW w:type="dxa" w:w="7597"/>
          </w:tcPr>
          <w:p>
            <w:pPr>
              <w:spacing w:before="0" w:after="0"/>
            </w:pPr>
            <w:r>
              <w:rPr>
                <w:rFonts w:ascii="Arial" w:hAnsi="Arial" w:cs="Arial"/>
                <w:b w:val="0"/>
                <w:i w:val="0"/>
                <w:color w:val="1A1A1A"/>
                <w:sz w:val="18"/>
              </w:rPr>
              <w:t>Estimación no invasiva de la concentración de hemoglobina mediante el análisis de imágenes conjuntivales capturadas con teléfonos móviles en niños menores de cinco años de la región de Puno, Perú, durante el año 2026</w:t>
            </w:r>
          </w:p>
        </w:tc>
      </w:tr>
      <w:tr>
        <w:tc>
          <w:tcPr>
            <w:tcW w:type="dxa" w:w="1814"/>
          </w:tcPr>
          <w:p>
            <w:pPr>
              <w:spacing w:before="0" w:after="0"/>
            </w:pPr>
            <w:r>
              <w:rPr>
                <w:rFonts w:ascii="Arial" w:hAnsi="Arial" w:cs="Arial"/>
                <w:b/>
                <w:i w:val="0"/>
                <w:color w:val="6E6E6E"/>
                <w:sz w:val="16"/>
              </w:rPr>
              <w:t>ASESOR</w:t>
            </w:r>
          </w:p>
        </w:tc>
        <w:tc>
          <w:tcPr>
            <w:tcW w:type="dxa" w:w="7597"/>
          </w:tcPr>
          <w:p>
            <w:pPr>
              <w:spacing w:before="0" w:after="0"/>
            </w:pPr>
            <w:r>
              <w:rPr>
                <w:rFonts w:ascii="Arial" w:hAnsi="Arial" w:cs="Arial"/>
                <w:b w:val="0"/>
                <w:i w:val="0"/>
                <w:color w:val="1A1A1A"/>
                <w:sz w:val="18"/>
              </w:rPr>
              <w:t>ELQUI YEYE PARI C.</w:t>
            </w:r>
          </w:p>
        </w:tc>
      </w:tr>
      <w:tr>
        <w:tc>
          <w:tcPr>
            <w:tcW w:type="dxa" w:w="1814"/>
          </w:tcPr>
          <w:p>
            <w:pPr>
              <w:spacing w:before="0" w:after="0"/>
            </w:pPr>
            <w:r>
              <w:rPr>
                <w:rFonts w:ascii="Arial" w:hAnsi="Arial" w:cs="Arial"/>
                <w:b/>
                <w:i w:val="0"/>
                <w:color w:val="6E6E6E"/>
                <w:sz w:val="16"/>
              </w:rPr>
              <w:t>PRESENTACIÓN</w:t>
            </w:r>
          </w:p>
        </w:tc>
        <w:tc>
          <w:tcPr>
            <w:tcW w:type="dxa" w:w="7597"/>
          </w:tcPr>
          <w:p>
            <w:pPr>
              <w:spacing w:before="0" w:after="0"/>
            </w:pPr>
            <w:r>
              <w:rPr>
                <w:rFonts w:ascii="Arial" w:hAnsi="Arial" w:cs="Arial"/>
                <w:b w:val="0"/>
                <w:i w:val="0"/>
                <w:color w:val="1A1A1A"/>
                <w:sz w:val="18"/>
              </w:rPr>
              <w:t>05/09/2026</w:t>
            </w:r>
          </w:p>
        </w:tc>
      </w:tr>
      <w:tr>
        <w:tc>
          <w:tcPr>
            <w:tcW w:type="dxa" w:w="1814"/>
          </w:tcPr>
          <w:p>
            <w:pPr>
              <w:spacing w:before="0" w:after="0"/>
            </w:pPr>
            <w:r>
              <w:rPr>
                <w:rFonts w:ascii="Arial" w:hAnsi="Arial" w:cs="Arial"/>
                <w:b/>
                <w:i w:val="0"/>
                <w:color w:val="6E6E6E"/>
                <w:sz w:val="16"/>
              </w:rPr>
              <w:t>ARCHIVO</w:t>
            </w:r>
          </w:p>
        </w:tc>
        <w:tc>
          <w:tcPr>
            <w:tcW w:type="dxa" w:w="7597"/>
          </w:tcPr>
          <w:p>
            <w:pPr>
              <w:spacing w:before="0" w:after="0"/>
            </w:pPr>
            <w:r>
              <w:rPr>
                <w:rFonts w:ascii="Arial" w:hAnsi="Arial" w:cs="Arial"/>
                <w:b w:val="0"/>
                <w:i w:val="0"/>
                <w:color w:val="1A1A1A"/>
                <w:sz w:val="18"/>
              </w:rPr>
              <w:t>proyecto_con_errores.docx</w:t>
            </w:r>
          </w:p>
        </w:tc>
      </w:tr>
      <w:tr>
        <w:tc>
          <w:tcPr>
            <w:tcW w:type="dxa" w:w="1814"/>
          </w:tcPr>
          <w:p>
            <w:pPr>
              <w:spacing w:before="0" w:after="0"/>
            </w:pPr>
            <w:r>
              <w:rPr>
                <w:rFonts w:ascii="Arial" w:hAnsi="Arial" w:cs="Arial"/>
                <w:b/>
                <w:i w:val="0"/>
                <w:color w:val="6E6E6E"/>
                <w:sz w:val="16"/>
              </w:rPr>
              <w:t>REVISIÓN</w:t>
            </w:r>
          </w:p>
        </w:tc>
        <w:tc>
          <w:tcPr>
            <w:tcW w:type="dxa" w:w="7597"/>
          </w:tcPr>
          <w:p>
            <w:pPr>
              <w:spacing w:before="0" w:after="0"/>
            </w:pPr>
            <w:r>
              <w:rPr>
                <w:rFonts w:ascii="Arial" w:hAnsi="Arial" w:cs="Arial"/>
                <w:b w:val="0"/>
                <w:i w:val="0"/>
                <w:color w:val="1A1A1A"/>
                <w:sz w:val="18"/>
              </w:rPr>
              <w:t>14/09/2026</w:t>
            </w:r>
          </w:p>
        </w:tc>
      </w:tr>
    </w:tbl>
    <w:p>
      <w:pPr>
        <w:spacing w:before="240" w:after="20"/>
      </w:pPr>
      <w:r>
        <w:rPr>
          <w:rFonts w:ascii="Arial" w:hAnsi="Arial" w:cs="Arial"/>
          <w:b/>
          <w:i w:val="0"/>
          <w:color w:val="8B1A1A"/>
          <w:sz w:val="22"/>
        </w:rPr>
        <w:t xml:space="preserve">15 </w:t>
      </w:r>
      <w:r>
        <w:rPr>
          <w:rFonts w:ascii="Arial" w:hAnsi="Arial" w:cs="Arial"/>
          <w:b w:val="0"/>
          <w:i w:val="0"/>
          <w:color w:val="6E6E6E"/>
          <w:sz w:val="18"/>
        </w:rPr>
        <w:t xml:space="preserve">errores     </w:t>
      </w:r>
      <w:r>
        <w:rPr>
          <w:rFonts w:ascii="Arial" w:hAnsi="Arial" w:cs="Arial"/>
          <w:b/>
          <w:i w:val="0"/>
          <w:color w:val="8A6D00"/>
          <w:sz w:val="22"/>
        </w:rPr>
        <w:t xml:space="preserve">5 </w:t>
      </w:r>
      <w:r>
        <w:rPr>
          <w:rFonts w:ascii="Arial" w:hAnsi="Arial" w:cs="Arial"/>
          <w:b w:val="0"/>
          <w:i w:val="0"/>
          <w:color w:val="6E6E6E"/>
          <w:sz w:val="18"/>
        </w:rPr>
        <w:t xml:space="preserve">advertencias     </w:t>
      </w:r>
      <w:r>
        <w:rPr>
          <w:rFonts w:ascii="Arial" w:hAnsi="Arial" w:cs="Arial"/>
          <w:b/>
          <w:i w:val="0"/>
          <w:color w:val="3C5A78"/>
          <w:sz w:val="22"/>
        </w:rPr>
        <w:t xml:space="preserve">1 </w:t>
      </w:r>
      <w:r>
        <w:rPr>
          <w:rFonts w:ascii="Arial" w:hAnsi="Arial" w:cs="Arial"/>
          <w:b w:val="0"/>
          <w:i w:val="0"/>
          <w:color w:val="6E6E6E"/>
          <w:sz w:val="18"/>
        </w:rPr>
        <w:t>por verificar</w:t>
      </w:r>
    </w:p>
    <w:p>
      <w:pPr>
        <w:spacing w:before="0" w:after="120"/>
      </w:pPr>
      <w:r>
        <w:rPr>
          <w:rFonts w:ascii="Arial" w:hAnsi="Arial" w:cs="Arial"/>
          <w:b w:val="0"/>
          <w:i w:val="0"/>
          <w:color w:val="6E6E6E"/>
          <w:sz w:val="16"/>
        </w:rPr>
        <w:t>Estructura: 2     ·     Formato: 6     ·     Extensión: 2     ·     Citas: 8     ·     Ortografía: 3</w:t>
      </w:r>
    </w:p>
    <w:p>
      <w:pPr>
        <w:spacing w:before="0" w:after="200"/>
      </w:pPr>
      <w:r>
        <w:rPr>
          <w:rFonts w:ascii="Arial" w:hAnsi="Arial" w:cs="Arial"/>
          <w:b w:val="0"/>
          <w:i/>
          <w:color w:val="6E6E6E"/>
          <w:sz w:val="16"/>
        </w:rPr>
        <w:t>Observaciones generadas automáticamente sobre formato, estructura, citas y ortografía. Requieren validación del revisor antes de ser comunicadas al tesista.</w:t>
      </w:r>
    </w:p>
    <w:p>
      <w:pPr>
        <w:spacing w:before="120" w:after="80"/>
        <w:pBdr>
          <w:bottom w:val="single" w:sz="6" w:space="2" w:color="1F3864"/>
        </w:pBdr>
      </w:pPr>
      <w:r>
        <w:rPr>
          <w:rFonts w:ascii="Arial" w:hAnsi="Arial" w:cs="Arial"/>
          <w:b/>
          <w:i w:val="0"/>
          <w:color w:val="1F3864"/>
          <w:sz w:val="19"/>
          <w:spacing w:val="20"/>
        </w:rPr>
        <w:t>OBSERVACIONES</w:t>
      </w:r>
    </w:p>
    <w:tbl>
      <w:tblPr>
        <w:tblW w:type="auto" w:w="0"/>
        <w:tblLook w:firstColumn="1" w:firstRow="1" w:lastColumn="0" w:lastRow="0" w:noHBand="0" w:noVBand="1" w:val="04A0"/>
        <w:tblBorders>
          <w:top w:val="single" w:sz="4" w:color="BFBFBF" w:space="0"/>
          <w:left w:val="none" w:sz="0" w:space="0"/>
          <w:bottom w:val="single" w:sz="4" w:color="BFBFBF" w:space="0"/>
          <w:right w:val="none" w:sz="0" w:space="0"/>
          <w:insideH w:val="single" w:sz="4" w:color="BFBFBF" w:space="0"/>
          <w:insideV w:val="none" w:sz="0" w:space="0"/>
        </w:tblBorders>
        <w:tblLayout w:type="fixed"/>
        <w:tblCellMar>
          <w:top w:w="50" w:type="dxa"/>
          <w:bottom w:w="50" w:type="dxa"/>
          <w:left w:w="70" w:type="dxa"/>
          <w:right w:w="70" w:type="dxa"/>
        </w:tblCellMar>
        <w:tblLayout w:type="fixed"/>
      </w:tblPr>
      <w:tblGrid>
        <w:gridCol w:w="453"/>
        <w:gridCol w:w="1077"/>
        <w:gridCol w:w="1247"/>
        <w:gridCol w:w="2097"/>
        <w:gridCol w:w="2268"/>
        <w:gridCol w:w="2268"/>
      </w:tblGrid>
      <w:tr>
        <w:trPr>
          <w:tblHeader w:val="true"/>
        </w:trPr>
        <w:tc>
          <w:tcPr>
            <w:tcW w:type="dxa" w:w="454"/>
            <w:shd w:val="clear" w:color="auto" w:fill="F2F2F2"/>
          </w:tcPr>
          <w:p>
            <w:pPr>
              <w:spacing w:before="0" w:after="0"/>
            </w:pPr>
            <w:r>
              <w:rPr>
                <w:rFonts w:ascii="Arial" w:hAnsi="Arial" w:cs="Arial"/>
                <w:b/>
                <w:i w:val="0"/>
                <w:color w:val="1F3864"/>
                <w:sz w:val="15"/>
              </w:rPr>
              <w:t>N°</w:t>
            </w:r>
          </w:p>
        </w:tc>
        <w:tc>
          <w:tcPr>
            <w:tcW w:type="dxa" w:w="1077"/>
            <w:shd w:val="clear" w:color="auto" w:fill="F2F2F2"/>
          </w:tcPr>
          <w:p>
            <w:pPr>
              <w:spacing w:before="0" w:after="0"/>
            </w:pPr>
            <w:r>
              <w:rPr>
                <w:rFonts w:ascii="Arial" w:hAnsi="Arial" w:cs="Arial"/>
                <w:b/>
                <w:i w:val="0"/>
                <w:color w:val="1F3864"/>
                <w:sz w:val="15"/>
              </w:rPr>
              <w:t>TIPO</w:t>
            </w:r>
          </w:p>
        </w:tc>
        <w:tc>
          <w:tcPr>
            <w:tcW w:type="dxa" w:w="1247"/>
            <w:shd w:val="clear" w:color="auto" w:fill="F2F2F2"/>
          </w:tcPr>
          <w:p>
            <w:pPr>
              <w:spacing w:before="0" w:after="0"/>
            </w:pPr>
            <w:r>
              <w:rPr>
                <w:rFonts w:ascii="Arial" w:hAnsi="Arial" w:cs="Arial"/>
                <w:b/>
                <w:i w:val="0"/>
                <w:color w:val="1F3864"/>
                <w:sz w:val="15"/>
              </w:rPr>
              <w:t>PÁG./LÍNEA</w:t>
            </w:r>
          </w:p>
        </w:tc>
        <w:tc>
          <w:tcPr>
            <w:tcW w:type="dxa" w:w="2098"/>
            <w:shd w:val="clear" w:color="auto" w:fill="F2F2F2"/>
          </w:tcPr>
          <w:p>
            <w:pPr>
              <w:spacing w:before="0" w:after="0"/>
            </w:pPr>
            <w:r>
              <w:rPr>
                <w:rFonts w:ascii="Arial" w:hAnsi="Arial" w:cs="Arial"/>
                <w:b/>
                <w:i w:val="0"/>
                <w:color w:val="1F3864"/>
                <w:sz w:val="15"/>
              </w:rPr>
              <w:t>UBICACIÓN</w:t>
            </w:r>
          </w:p>
        </w:tc>
        <w:tc>
          <w:tcPr>
            <w:tcW w:type="dxa" w:w="2268"/>
            <w:shd w:val="clear" w:color="auto" w:fill="F2F2F2"/>
          </w:tcPr>
          <w:p>
            <w:pPr>
              <w:spacing w:before="0" w:after="0"/>
            </w:pPr>
            <w:r>
              <w:rPr>
                <w:rFonts w:ascii="Arial" w:hAnsi="Arial" w:cs="Arial"/>
                <w:b/>
                <w:i w:val="0"/>
                <w:color w:val="1F3864"/>
                <w:sz w:val="15"/>
              </w:rPr>
              <w:t>OBSERVACIÓN</w:t>
            </w:r>
          </w:p>
        </w:tc>
        <w:tc>
          <w:tcPr>
            <w:tcW w:type="dxa" w:w="2268"/>
            <w:shd w:val="clear" w:color="auto" w:fill="F2F2F2"/>
          </w:tcPr>
          <w:p>
            <w:pPr>
              <w:spacing w:before="0" w:after="0"/>
            </w:pPr>
            <w:r>
              <w:rPr>
                <w:rFonts w:ascii="Arial" w:hAnsi="Arial" w:cs="Arial"/>
                <w:b/>
                <w:i w:val="0"/>
                <w:color w:val="1F3864"/>
                <w:sz w:val="15"/>
              </w:rPr>
              <w:t>CORRECCIÓN</w:t>
            </w:r>
          </w:p>
        </w:tc>
      </w:tr>
      <w:tr>
        <w:tc>
          <w:tcPr>
            <w:tcW w:type="dxa" w:w="454"/>
          </w:tcPr>
          <w:p>
            <w:pPr>
              <w:spacing w:before="0" w:after="0"/>
            </w:pPr>
            <w:r>
              <w:rPr>
                <w:rFonts w:ascii="Arial" w:hAnsi="Arial" w:cs="Arial"/>
                <w:b w:val="0"/>
                <w:i w:val="0"/>
                <w:color w:val="6E6E6E"/>
                <w:sz w:val="16"/>
              </w:rPr>
              <w:t>1</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w:t>
            </w:r>
          </w:p>
        </w:tc>
        <w:tc>
          <w:tcPr>
            <w:tcW w:type="dxa" w:w="2098"/>
          </w:tcPr>
          <w:p>
            <w:pPr>
              <w:spacing w:before="0" w:after="0"/>
            </w:pPr>
            <w:r>
              <w:rPr>
                <w:rFonts w:ascii="Arial" w:hAnsi="Arial" w:cs="Arial"/>
                <w:b w:val="0"/>
                <w:i w:val="0"/>
                <w:color w:val="6E6E6E"/>
                <w:sz w:val="16"/>
              </w:rPr>
              <w:t>Documento</w:t>
            </w:r>
          </w:p>
        </w:tc>
        <w:tc>
          <w:tcPr>
            <w:tcW w:type="dxa" w:w="2268"/>
          </w:tcPr>
          <w:p>
            <w:pPr>
              <w:spacing w:before="0" w:after="0"/>
            </w:pPr>
            <w:r>
              <w:rPr>
                <w:rFonts w:ascii="Arial" w:hAnsi="Arial" w:cs="Arial"/>
                <w:b w:val="0"/>
                <w:i w:val="0"/>
                <w:color w:val="1A1A1A"/>
                <w:sz w:val="17"/>
              </w:rPr>
              <w:t>Falta la sección 'Localización del proyecto'</w:t>
            </w:r>
          </w:p>
        </w:tc>
        <w:tc>
          <w:tcPr>
            <w:tcW w:type="dxa" w:w="2268"/>
          </w:tcPr>
          <w:p>
            <w:pPr>
              <w:spacing w:before="0" w:after="0"/>
            </w:pPr>
            <w:r>
              <w:rPr>
                <w:rFonts w:ascii="Arial" w:hAnsi="Arial" w:cs="Arial"/>
                <w:b w:val="0"/>
                <w:i w:val="0"/>
                <w:color w:val="1A1A1A"/>
                <w:sz w:val="17"/>
              </w:rPr>
              <w:t>No se encontró un título que corresponda. Si existe con otro nombre, agregar el alias en reglas.yaml.</w:t>
            </w:r>
          </w:p>
        </w:tc>
      </w:tr>
      <w:tr>
        <w:tc>
          <w:tcPr>
            <w:tcW w:type="dxa" w:w="454"/>
          </w:tcPr>
          <w:p>
            <w:pPr>
              <w:spacing w:before="0" w:after="0"/>
            </w:pPr>
            <w:r>
              <w:rPr>
                <w:rFonts w:ascii="Arial" w:hAnsi="Arial" w:cs="Arial"/>
                <w:b w:val="0"/>
                <w:i w:val="0"/>
                <w:color w:val="6E6E6E"/>
                <w:sz w:val="16"/>
              </w:rPr>
              <w:t>2</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123</w:t>
            </w:r>
          </w:p>
        </w:tc>
        <w:tc>
          <w:tcPr>
            <w:tcW w:type="dxa" w:w="2098"/>
          </w:tcPr>
          <w:p>
            <w:pPr>
              <w:spacing w:before="0" w:after="0"/>
            </w:pPr>
            <w:r>
              <w:rPr>
                <w:rFonts w:ascii="Arial" w:hAnsi="Arial" w:cs="Arial"/>
                <w:b w:val="0"/>
                <w:i w:val="0"/>
                <w:color w:val="6E6E6E"/>
                <w:sz w:val="16"/>
              </w:rPr>
              <w:t>Presupuesto</w:t>
            </w:r>
          </w:p>
        </w:tc>
        <w:tc>
          <w:tcPr>
            <w:tcW w:type="dxa" w:w="2268"/>
          </w:tcPr>
          <w:p>
            <w:pPr>
              <w:spacing w:before="0" w:after="0"/>
            </w:pPr>
            <w:r>
              <w:rPr>
                <w:rFonts w:ascii="Arial" w:hAnsi="Arial" w:cs="Arial"/>
                <w:b w:val="0"/>
                <w:i w:val="0"/>
                <w:color w:val="1A1A1A"/>
                <w:sz w:val="17"/>
              </w:rPr>
              <w:t>La tabla de 'Presupuesto' está vacía o casi vacía</w:t>
            </w:r>
          </w:p>
        </w:tc>
        <w:tc>
          <w:tcPr>
            <w:tcW w:type="dxa" w:w="2268"/>
          </w:tcPr>
          <w:p>
            <w:pPr>
              <w:spacing w:before="0" w:after="0"/>
            </w:pPr>
            <w:r>
              <w:rPr>
                <w:rFonts w:ascii="Arial" w:hAnsi="Arial" w:cs="Arial"/>
                <w:b w:val="0"/>
                <w:i w:val="0"/>
                <w:color w:val="1A1A1A"/>
                <w:sz w:val="17"/>
              </w:rPr>
              <w:t>Solo tiene el encabezado de la plantilla.</w:t>
            </w:r>
          </w:p>
        </w:tc>
      </w:tr>
      <w:tr>
        <w:tc>
          <w:tcPr>
            <w:tcW w:type="dxa" w:w="454"/>
          </w:tcPr>
          <w:p>
            <w:pPr>
              <w:spacing w:before="0" w:after="0"/>
            </w:pPr>
            <w:r>
              <w:rPr>
                <w:rFonts w:ascii="Arial" w:hAnsi="Arial" w:cs="Arial"/>
                <w:b w:val="0"/>
                <w:i w:val="0"/>
                <w:color w:val="6E6E6E"/>
                <w:sz w:val="16"/>
              </w:rPr>
              <w:t>3</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44</w:t>
            </w:r>
          </w:p>
        </w:tc>
        <w:tc>
          <w:tcPr>
            <w:tcW w:type="dxa" w:w="2098"/>
          </w:tcPr>
          <w:p>
            <w:pPr>
              <w:spacing w:before="0" w:after="0"/>
            </w:pPr>
            <w:r>
              <w:rPr>
                <w:rFonts w:ascii="Arial" w:hAnsi="Arial" w:cs="Arial"/>
                <w:b w:val="0"/>
                <w:i w:val="0"/>
                <w:color w:val="6E6E6E"/>
                <w:sz w:val="16"/>
              </w:rPr>
              <w:t>Hipótesis del trabajo: 'Hipótesis del trabajo (Es el aporte proyectado de ...'</w:t>
            </w:r>
          </w:p>
        </w:tc>
        <w:tc>
          <w:tcPr>
            <w:tcW w:type="dxa" w:w="2268"/>
          </w:tcPr>
          <w:p>
            <w:pPr>
              <w:spacing w:before="0" w:after="0"/>
            </w:pPr>
            <w:r>
              <w:rPr>
                <w:rFonts w:ascii="Arial" w:hAnsi="Arial" w:cs="Arial"/>
                <w:b w:val="0"/>
                <w:i w:val="0"/>
                <w:color w:val="1A1A1A"/>
                <w:sz w:val="17"/>
              </w:rPr>
              <w:t>Quedó texto guía de la plantilla sin borrar</w:t>
            </w:r>
          </w:p>
        </w:tc>
        <w:tc>
          <w:tcPr>
            <w:tcW w:type="dxa" w:w="2268"/>
          </w:tcPr>
          <w:p>
            <w:pPr>
              <w:spacing w:before="0" w:after="0"/>
            </w:pPr>
            <w:r>
              <w:rPr>
                <w:rFonts w:ascii="Arial" w:hAnsi="Arial" w:cs="Arial"/>
                <w:b w:val="0"/>
                <w:i w:val="0"/>
                <w:color w:val="1A1A1A"/>
                <w:sz w:val="17"/>
              </w:rPr>
              <w:t>Coincide con: 'es el aporte proyectado de la investigacion e...'</w:t>
            </w:r>
          </w:p>
        </w:tc>
      </w:tr>
      <w:tr>
        <w:tc>
          <w:tcPr>
            <w:tcW w:type="dxa" w:w="454"/>
          </w:tcPr>
          <w:p>
            <w:pPr>
              <w:spacing w:before="0" w:after="0"/>
            </w:pPr>
            <w:r>
              <w:rPr>
                <w:rFonts w:ascii="Arial" w:hAnsi="Arial" w:cs="Arial"/>
                <w:b w:val="0"/>
                <w:i w:val="0"/>
                <w:color w:val="6E6E6E"/>
                <w:sz w:val="16"/>
              </w:rPr>
              <w:t>4</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w:t>
            </w:r>
          </w:p>
        </w:tc>
        <w:tc>
          <w:tcPr>
            <w:tcW w:type="dxa" w:w="2098"/>
          </w:tcPr>
          <w:p>
            <w:pPr>
              <w:spacing w:before="0" w:after="0"/>
            </w:pPr>
            <w:r>
              <w:rPr>
                <w:rFonts w:ascii="Arial" w:hAnsi="Arial" w:cs="Arial"/>
                <w:b w:val="0"/>
                <w:i w:val="0"/>
                <w:color w:val="6E6E6E"/>
                <w:sz w:val="16"/>
              </w:rPr>
              <w:t>Sección de página 1</w:t>
            </w:r>
          </w:p>
        </w:tc>
        <w:tc>
          <w:tcPr>
            <w:tcW w:type="dxa" w:w="2268"/>
          </w:tcPr>
          <w:p>
            <w:pPr>
              <w:spacing w:before="0" w:after="0"/>
            </w:pPr>
            <w:r>
              <w:rPr>
                <w:rFonts w:ascii="Arial" w:hAnsi="Arial" w:cs="Arial"/>
                <w:b w:val="0"/>
                <w:i w:val="0"/>
                <w:color w:val="1A1A1A"/>
                <w:sz w:val="17"/>
              </w:rPr>
              <w:t>Margen izquierdo incorrecto</w:t>
            </w:r>
          </w:p>
        </w:tc>
        <w:tc>
          <w:tcPr>
            <w:tcW w:type="dxa" w:w="2268"/>
          </w:tcPr>
          <w:p>
            <w:pPr>
              <w:spacing w:before="0" w:after="0"/>
            </w:pPr>
            <w:r>
              <w:rPr>
                <w:rFonts w:ascii="Arial" w:hAnsi="Arial" w:cs="Arial"/>
                <w:b w:val="0"/>
                <w:i w:val="0"/>
                <w:color w:val="1A1A1A"/>
                <w:sz w:val="17"/>
              </w:rPr>
              <w:t>Tiene 2.50 cm, debe ser 3.0 cm</w:t>
            </w:r>
          </w:p>
        </w:tc>
      </w:tr>
      <w:tr>
        <w:tc>
          <w:tcPr>
            <w:tcW w:type="dxa" w:w="454"/>
          </w:tcPr>
          <w:p>
            <w:pPr>
              <w:spacing w:before="0" w:after="0"/>
            </w:pPr>
            <w:r>
              <w:rPr>
                <w:rFonts w:ascii="Arial" w:hAnsi="Arial" w:cs="Arial"/>
                <w:b w:val="0"/>
                <w:i w:val="0"/>
                <w:color w:val="6E6E6E"/>
                <w:sz w:val="16"/>
              </w:rPr>
              <w:t>5</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27</w:t>
            </w:r>
          </w:p>
        </w:tc>
        <w:tc>
          <w:tcPr>
            <w:tcW w:type="dxa" w:w="2098"/>
          </w:tcPr>
          <w:p>
            <w:pPr>
              <w:spacing w:before="0" w:after="0"/>
            </w:pPr>
            <w:r>
              <w:rPr>
                <w:rFonts w:ascii="Arial" w:hAnsi="Arial" w:cs="Arial"/>
                <w:b w:val="0"/>
                <w:i w:val="0"/>
                <w:color w:val="6E6E6E"/>
                <w:sz w:val="16"/>
              </w:rPr>
              <w:t>Justificación del proyecto: 'La anemia infantil sigue siendo un probl...'</w:t>
            </w:r>
          </w:p>
        </w:tc>
        <w:tc>
          <w:tcPr>
            <w:tcW w:type="dxa" w:w="2268"/>
          </w:tcPr>
          <w:p>
            <w:pPr>
              <w:spacing w:before="0" w:after="0"/>
            </w:pPr>
            <w:r>
              <w:rPr>
                <w:rFonts w:ascii="Arial" w:hAnsi="Arial" w:cs="Arial"/>
                <w:b w:val="0"/>
                <w:i w:val="0"/>
                <w:color w:val="1A1A1A"/>
                <w:sz w:val="17"/>
              </w:rPr>
              <w:t>Texto en fuente 'Times New Roman' (12.3% del documento)</w:t>
            </w:r>
          </w:p>
        </w:tc>
        <w:tc>
          <w:tcPr>
            <w:tcW w:type="dxa" w:w="2268"/>
          </w:tcPr>
          <w:p>
            <w:pPr>
              <w:spacing w:before="0" w:after="0"/>
            </w:pPr>
            <w:r>
              <w:rPr>
                <w:rFonts w:ascii="Arial" w:hAnsi="Arial" w:cs="Arial"/>
                <w:b w:val="0"/>
                <w:i w:val="0"/>
                <w:color w:val="1A1A1A"/>
                <w:sz w:val="17"/>
              </w:rPr>
              <w:t>La fuente debe ser Arial</w:t>
            </w:r>
          </w:p>
        </w:tc>
      </w:tr>
      <w:tr>
        <w:tc>
          <w:tcPr>
            <w:tcW w:type="dxa" w:w="454"/>
          </w:tcPr>
          <w:p>
            <w:pPr>
              <w:spacing w:before="0" w:after="0"/>
            </w:pPr>
            <w:r>
              <w:rPr>
                <w:rFonts w:ascii="Arial" w:hAnsi="Arial" w:cs="Arial"/>
                <w:b w:val="0"/>
                <w:i w:val="0"/>
                <w:color w:val="6E6E6E"/>
                <w:sz w:val="16"/>
              </w:rPr>
              <w:t>6</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36</w:t>
            </w:r>
          </w:p>
        </w:tc>
        <w:tc>
          <w:tcPr>
            <w:tcW w:type="dxa" w:w="2098"/>
          </w:tcPr>
          <w:p>
            <w:pPr>
              <w:spacing w:before="0" w:after="0"/>
            </w:pPr>
            <w:r>
              <w:rPr>
                <w:rFonts w:ascii="Arial" w:hAnsi="Arial" w:cs="Arial"/>
                <w:b w:val="0"/>
                <w:i w:val="0"/>
                <w:color w:val="6E6E6E"/>
                <w:sz w:val="16"/>
              </w:rPr>
              <w:t>Antecedentes del proyecto: 'La anemia infantil sigue siend...'</w:t>
            </w:r>
          </w:p>
        </w:tc>
        <w:tc>
          <w:tcPr>
            <w:tcW w:type="dxa" w:w="2268"/>
          </w:tcPr>
          <w:p>
            <w:pPr>
              <w:spacing w:before="0" w:after="0"/>
            </w:pPr>
            <w:r>
              <w:rPr>
                <w:rFonts w:ascii="Arial" w:hAnsi="Arial" w:cs="Arial"/>
                <w:b w:val="0"/>
                <w:i w:val="0"/>
                <w:color w:val="1A1A1A"/>
                <w:sz w:val="17"/>
              </w:rPr>
              <w:t>Interlineado distinto de 1.0 en 1 párrafo(s)</w:t>
            </w:r>
          </w:p>
        </w:tc>
        <w:tc>
          <w:tcPr>
            <w:tcW w:type="dxa" w:w="2268"/>
          </w:tcPr>
          <w:p>
            <w:pPr>
              <w:spacing w:before="0" w:after="0"/>
            </w:pPr>
            <w:r>
              <w:rPr>
                <w:rFonts w:ascii="Arial" w:hAnsi="Arial" w:cs="Arial"/>
                <w:b w:val="0"/>
                <w:i w:val="0"/>
                <w:color w:val="1A1A1A"/>
                <w:sz w:val="17"/>
              </w:rPr>
              <w:t>Valores encontrados: 1.5</w:t>
            </w:r>
          </w:p>
        </w:tc>
      </w:tr>
      <w:tr>
        <w:tc>
          <w:tcPr>
            <w:tcW w:type="dxa" w:w="454"/>
          </w:tcPr>
          <w:p>
            <w:pPr>
              <w:spacing w:before="0" w:after="0"/>
            </w:pPr>
            <w:r>
              <w:rPr>
                <w:rFonts w:ascii="Arial" w:hAnsi="Arial" w:cs="Arial"/>
                <w:b w:val="0"/>
                <w:i w:val="0"/>
                <w:color w:val="6E6E6E"/>
                <w:sz w:val="16"/>
              </w:rPr>
              <w:t>7</w:t>
            </w:r>
          </w:p>
        </w:tc>
        <w:tc>
          <w:tcPr>
            <w:tcW w:type="dxa" w:w="1077"/>
          </w:tcPr>
          <w:p>
            <w:pPr>
              <w:spacing w:before="0" w:after="0"/>
            </w:pPr>
            <w:r>
              <w:rPr>
                <w:rFonts w:ascii="Arial" w:hAnsi="Arial" w:cs="Arial"/>
                <w:b/>
                <w:i w:val="0"/>
                <w:color w:val="8A6D00"/>
                <w:sz w:val="16"/>
              </w:rPr>
              <w:t>Advertencia</w:t>
            </w:r>
          </w:p>
        </w:tc>
        <w:tc>
          <w:tcPr>
            <w:tcW w:type="dxa" w:w="1247"/>
          </w:tcPr>
          <w:p>
            <w:pPr>
              <w:spacing w:before="0" w:after="0"/>
            </w:pPr>
            <w:r>
              <w:rPr>
                <w:rFonts w:ascii="Arial" w:hAnsi="Arial" w:cs="Arial"/>
                <w:b w:val="0"/>
                <w:i w:val="0"/>
                <w:color w:val="1A1A1A"/>
                <w:sz w:val="17"/>
              </w:rPr>
              <w:t>—</w:t>
            </w:r>
          </w:p>
        </w:tc>
        <w:tc>
          <w:tcPr>
            <w:tcW w:type="dxa" w:w="2098"/>
          </w:tcPr>
          <w:p>
            <w:pPr>
              <w:spacing w:before="0" w:after="0"/>
            </w:pPr>
            <w:r>
              <w:rPr>
                <w:rFonts w:ascii="Arial" w:hAnsi="Arial" w:cs="Arial"/>
                <w:b w:val="0"/>
                <w:i w:val="0"/>
                <w:color w:val="6E6E6E"/>
                <w:sz w:val="16"/>
              </w:rPr>
              <w:t>Cronograma de actividades (tabla): 'Revisión bibliográfica'; 'X'; 'Recolección de datos'</w:t>
            </w:r>
          </w:p>
        </w:tc>
        <w:tc>
          <w:tcPr>
            <w:tcW w:type="dxa" w:w="2268"/>
          </w:tcPr>
          <w:p>
            <w:pPr>
              <w:spacing w:before="0" w:after="0"/>
            </w:pPr>
            <w:r>
              <w:rPr>
                <w:rFonts w:ascii="Arial" w:hAnsi="Arial" w:cs="Arial"/>
                <w:b w:val="0"/>
                <w:i w:val="0"/>
                <w:color w:val="1A1A1A"/>
                <w:sz w:val="17"/>
              </w:rPr>
              <w:t>Texto en fuente 'Courier New' (1.7% del documento)</w:t>
            </w:r>
          </w:p>
        </w:tc>
        <w:tc>
          <w:tcPr>
            <w:tcW w:type="dxa" w:w="2268"/>
          </w:tcPr>
          <w:p>
            <w:pPr>
              <w:spacing w:before="0" w:after="0"/>
            </w:pPr>
            <w:r>
              <w:rPr>
                <w:rFonts w:ascii="Arial" w:hAnsi="Arial" w:cs="Arial"/>
                <w:b w:val="0"/>
                <w:i w:val="0"/>
                <w:color w:val="1A1A1A"/>
                <w:sz w:val="17"/>
              </w:rPr>
              <w:t>La fuente debe ser Arial</w:t>
            </w:r>
          </w:p>
        </w:tc>
      </w:tr>
      <w:tr>
        <w:tc>
          <w:tcPr>
            <w:tcW w:type="dxa" w:w="454"/>
          </w:tcPr>
          <w:p>
            <w:pPr>
              <w:spacing w:before="0" w:after="0"/>
            </w:pPr>
            <w:r>
              <w:rPr>
                <w:rFonts w:ascii="Arial" w:hAnsi="Arial" w:cs="Arial"/>
                <w:b w:val="0"/>
                <w:i w:val="0"/>
                <w:color w:val="6E6E6E"/>
                <w:sz w:val="16"/>
              </w:rPr>
              <w:t>8</w:t>
            </w:r>
          </w:p>
        </w:tc>
        <w:tc>
          <w:tcPr>
            <w:tcW w:type="dxa" w:w="1077"/>
          </w:tcPr>
          <w:p>
            <w:pPr>
              <w:spacing w:before="0" w:after="0"/>
            </w:pPr>
            <w:r>
              <w:rPr>
                <w:rFonts w:ascii="Arial" w:hAnsi="Arial" w:cs="Arial"/>
                <w:b/>
                <w:i w:val="0"/>
                <w:color w:val="8A6D00"/>
                <w:sz w:val="16"/>
              </w:rPr>
              <w:t>Advertencia</w:t>
            </w:r>
          </w:p>
        </w:tc>
        <w:tc>
          <w:tcPr>
            <w:tcW w:type="dxa" w:w="1247"/>
          </w:tcPr>
          <w:p>
            <w:pPr>
              <w:spacing w:before="0" w:after="0"/>
            </w:pPr>
            <w:r>
              <w:rPr>
                <w:rFonts w:ascii="Arial" w:hAnsi="Arial" w:cs="Arial"/>
                <w:b w:val="0"/>
                <w:i w:val="0"/>
                <w:color w:val="1A1A1A"/>
                <w:sz w:val="17"/>
              </w:rPr>
              <w:t>—</w:t>
            </w:r>
          </w:p>
        </w:tc>
        <w:tc>
          <w:tcPr>
            <w:tcW w:type="dxa" w:w="2098"/>
          </w:tcPr>
          <w:p>
            <w:pPr>
              <w:spacing w:before="0" w:after="0"/>
            </w:pPr>
            <w:r>
              <w:rPr>
                <w:rFonts w:ascii="Arial" w:hAnsi="Arial" w:cs="Arial"/>
                <w:b w:val="0"/>
                <w:i w:val="0"/>
                <w:color w:val="6E6E6E"/>
                <w:sz w:val="16"/>
              </w:rPr>
              <w:t>Cronograma de actividades (tabla): 'Revisión bibliográfica'; 'X'; 'Recolección de datos'</w:t>
            </w:r>
          </w:p>
        </w:tc>
        <w:tc>
          <w:tcPr>
            <w:tcW w:type="dxa" w:w="2268"/>
          </w:tcPr>
          <w:p>
            <w:pPr>
              <w:spacing w:before="0" w:after="0"/>
            </w:pPr>
            <w:r>
              <w:rPr>
                <w:rFonts w:ascii="Arial" w:hAnsi="Arial" w:cs="Arial"/>
                <w:b w:val="0"/>
                <w:i w:val="0"/>
                <w:color w:val="1A1A1A"/>
                <w:sz w:val="17"/>
              </w:rPr>
              <w:t>Texto en tamaño 12 pt (1.9% del documento)</w:t>
            </w:r>
          </w:p>
        </w:tc>
        <w:tc>
          <w:tcPr>
            <w:tcW w:type="dxa" w:w="2268"/>
          </w:tcPr>
          <w:p>
            <w:pPr>
              <w:spacing w:before="0" w:after="0"/>
            </w:pPr>
            <w:r>
              <w:rPr>
                <w:rFonts w:ascii="Arial" w:hAnsi="Arial" w:cs="Arial"/>
                <w:b w:val="0"/>
                <w:i w:val="0"/>
                <w:color w:val="1A1A1A"/>
                <w:sz w:val="17"/>
              </w:rPr>
              <w:t>El tamaño debe ser 10 pt</w:t>
            </w:r>
          </w:p>
        </w:tc>
      </w:tr>
      <w:tr>
        <w:tc>
          <w:tcPr>
            <w:tcW w:type="dxa" w:w="454"/>
          </w:tcPr>
          <w:p>
            <w:pPr>
              <w:spacing w:before="0" w:after="0"/>
            </w:pPr>
            <w:r>
              <w:rPr>
                <w:rFonts w:ascii="Arial" w:hAnsi="Arial" w:cs="Arial"/>
                <w:b w:val="0"/>
                <w:i w:val="0"/>
                <w:color w:val="6E6E6E"/>
                <w:sz w:val="16"/>
              </w:rPr>
              <w:t>9</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5</w:t>
            </w:r>
          </w:p>
        </w:tc>
        <w:tc>
          <w:tcPr>
            <w:tcW w:type="dxa" w:w="2098"/>
          </w:tcPr>
          <w:p>
            <w:pPr>
              <w:spacing w:before="0" w:after="0"/>
            </w:pPr>
            <w:r>
              <w:rPr>
                <w:rFonts w:ascii="Arial" w:hAnsi="Arial" w:cs="Arial"/>
                <w:b w:val="0"/>
                <w:i w:val="0"/>
                <w:color w:val="6E6E6E"/>
                <w:sz w:val="16"/>
              </w:rPr>
              <w:t>Título</w:t>
            </w:r>
          </w:p>
        </w:tc>
        <w:tc>
          <w:tcPr>
            <w:tcW w:type="dxa" w:w="2268"/>
          </w:tcPr>
          <w:p>
            <w:pPr>
              <w:spacing w:before="0" w:after="0"/>
            </w:pPr>
            <w:r>
              <w:rPr>
                <w:rFonts w:ascii="Arial" w:hAnsi="Arial" w:cs="Arial"/>
                <w:b w:val="0"/>
                <w:i w:val="0"/>
                <w:color w:val="1A1A1A"/>
                <w:sz w:val="17"/>
              </w:rPr>
              <w:t>El título tiene 34 palabras, máximo 25</w:t>
            </w:r>
          </w:p>
        </w:tc>
        <w:tc>
          <w:tcPr>
            <w:tcW w:type="dxa" w:w="2268"/>
          </w:tcPr>
          <w:p>
            <w:pPr>
              <w:spacing w:before="0" w:after="0"/>
            </w:pPr>
            <w:r>
              <w:rPr>
                <w:rFonts w:ascii="Arial" w:hAnsi="Arial" w:cs="Arial"/>
                <w:b w:val="0"/>
                <w:i w:val="0"/>
                <w:color w:val="1A1A1A"/>
                <w:sz w:val="17"/>
              </w:rPr>
              <w:t>Estimación no invasiva de la concentración de hemoglobina mediante el análisis de imágenes conjuntivales capturadas con ...</w:t>
            </w:r>
          </w:p>
        </w:tc>
      </w:tr>
      <w:tr>
        <w:tc>
          <w:tcPr>
            <w:tcW w:type="dxa" w:w="454"/>
          </w:tcPr>
          <w:p>
            <w:pPr>
              <w:spacing w:before="0" w:after="0"/>
            </w:pPr>
            <w:r>
              <w:rPr>
                <w:rFonts w:ascii="Arial" w:hAnsi="Arial" w:cs="Arial"/>
                <w:b w:val="0"/>
                <w:i w:val="0"/>
                <w:color w:val="6E6E6E"/>
                <w:sz w:val="16"/>
              </w:rPr>
              <w:t>10</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20</w:t>
            </w:r>
          </w:p>
        </w:tc>
        <w:tc>
          <w:tcPr>
            <w:tcW w:type="dxa" w:w="2098"/>
          </w:tcPr>
          <w:p>
            <w:pPr>
              <w:spacing w:before="0" w:after="0"/>
            </w:pPr>
            <w:r>
              <w:rPr>
                <w:rFonts w:ascii="Arial" w:hAnsi="Arial" w:cs="Arial"/>
                <w:b w:val="0"/>
                <w:i w:val="0"/>
                <w:color w:val="6E6E6E"/>
                <w:sz w:val="16"/>
              </w:rPr>
              <w:t>Palabras claves</w:t>
            </w:r>
          </w:p>
        </w:tc>
        <w:tc>
          <w:tcPr>
            <w:tcW w:type="dxa" w:w="2268"/>
          </w:tcPr>
          <w:p>
            <w:pPr>
              <w:spacing w:before="0" w:after="0"/>
            </w:pPr>
            <w:r>
              <w:rPr>
                <w:rFonts w:ascii="Arial" w:hAnsi="Arial" w:cs="Arial"/>
                <w:b w:val="0"/>
                <w:i w:val="0"/>
                <w:color w:val="1A1A1A"/>
                <w:sz w:val="17"/>
              </w:rPr>
              <w:t>Tiene 7 palabras clave, máximo 5</w:t>
            </w:r>
          </w:p>
        </w:tc>
        <w:tc>
          <w:tcPr>
            <w:tcW w:type="dxa" w:w="2268"/>
          </w:tcPr>
          <w:p>
            <w:pPr>
              <w:spacing w:before="0" w:after="0"/>
            </w:pPr>
            <w:r>
              <w:rPr>
                <w:rFonts w:ascii="Arial" w:hAnsi="Arial" w:cs="Arial"/>
                <w:b w:val="0"/>
                <w:i w:val="0"/>
                <w:color w:val="1A1A1A"/>
                <w:sz w:val="17"/>
              </w:rPr>
              <w:t>anemia; hemoglobina; visión computacional; salud infantil; Puno; teléfonos móviles; aprendizaje automático</w:t>
            </w:r>
          </w:p>
        </w:tc>
      </w:tr>
      <w:tr>
        <w:tc>
          <w:tcPr>
            <w:tcW w:type="dxa" w:w="454"/>
          </w:tcPr>
          <w:p>
            <w:pPr>
              <w:spacing w:before="0" w:after="0"/>
            </w:pPr>
            <w:r>
              <w:rPr>
                <w:rFonts w:ascii="Arial" w:hAnsi="Arial" w:cs="Arial"/>
                <w:b w:val="0"/>
                <w:i w:val="0"/>
                <w:color w:val="6E6E6E"/>
                <w:sz w:val="16"/>
              </w:rPr>
              <w:t>11</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16</w:t>
            </w:r>
          </w:p>
        </w:tc>
        <w:tc>
          <w:tcPr>
            <w:tcW w:type="dxa" w:w="2098"/>
          </w:tcPr>
          <w:p>
            <w:pPr>
              <w:spacing w:before="0" w:after="0"/>
            </w:pPr>
            <w:r>
              <w:rPr>
                <w:rFonts w:ascii="Arial" w:hAnsi="Arial" w:cs="Arial"/>
                <w:b w:val="0"/>
                <w:i w:val="0"/>
                <w:color w:val="6E6E6E"/>
                <w:sz w:val="16"/>
              </w:rPr>
              <w:t>Resumen del proyecto de tesis: 'la hemoglobina capilar (Pérez et al 2021...'</w:t>
            </w:r>
          </w:p>
        </w:tc>
        <w:tc>
          <w:tcPr>
            <w:tcW w:type="dxa" w:w="2268"/>
          </w:tcPr>
          <w:p>
            <w:pPr>
              <w:spacing w:before="0" w:after="0"/>
            </w:pPr>
            <w:r>
              <w:rPr>
                <w:rFonts w:ascii="Arial" w:hAnsi="Arial" w:cs="Arial"/>
                <w:b w:val="0"/>
                <w:i w:val="0"/>
                <w:color w:val="1A1A1A"/>
                <w:sz w:val="17"/>
              </w:rPr>
              <w:t>'et al' sin punto</w:t>
            </w:r>
          </w:p>
        </w:tc>
        <w:tc>
          <w:tcPr>
            <w:tcW w:type="dxa" w:w="2268"/>
          </w:tcPr>
          <w:p>
            <w:pPr>
              <w:spacing w:before="0" w:after="0"/>
            </w:pPr>
            <w:r>
              <w:rPr>
                <w:rFonts w:ascii="Arial" w:hAnsi="Arial" w:cs="Arial"/>
                <w:b w:val="0"/>
                <w:i w:val="0"/>
                <w:color w:val="1A1A1A"/>
                <w:sz w:val="17"/>
              </w:rPr>
              <w:t>Debe escribirse 'et al.'</w:t>
            </w:r>
          </w:p>
        </w:tc>
      </w:tr>
      <w:tr>
        <w:tc>
          <w:tcPr>
            <w:tcW w:type="dxa" w:w="454"/>
          </w:tcPr>
          <w:p>
            <w:pPr>
              <w:spacing w:before="0" w:after="0"/>
            </w:pPr>
            <w:r>
              <w:rPr>
                <w:rFonts w:ascii="Arial" w:hAnsi="Arial" w:cs="Arial"/>
                <w:b w:val="0"/>
                <w:i w:val="0"/>
                <w:color w:val="6E6E6E"/>
                <w:sz w:val="16"/>
              </w:rPr>
              <w:t>12</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w:t>
            </w:r>
          </w:p>
        </w:tc>
        <w:tc>
          <w:tcPr>
            <w:tcW w:type="dxa" w:w="2098"/>
          </w:tcPr>
          <w:p>
            <w:pPr>
              <w:spacing w:before="0" w:after="0"/>
            </w:pPr>
            <w:r>
              <w:rPr>
                <w:rFonts w:ascii="Arial" w:hAnsi="Arial" w:cs="Arial"/>
                <w:b w:val="0"/>
                <w:i w:val="0"/>
                <w:color w:val="6E6E6E"/>
                <w:sz w:val="16"/>
              </w:rPr>
              <w:t>Documento</w:t>
            </w:r>
          </w:p>
        </w:tc>
        <w:tc>
          <w:tcPr>
            <w:tcW w:type="dxa" w:w="2268"/>
          </w:tcPr>
          <w:p>
            <w:pPr>
              <w:spacing w:before="0" w:after="0"/>
            </w:pPr>
            <w:r>
              <w:rPr>
                <w:rFonts w:ascii="Arial" w:hAnsi="Arial" w:cs="Arial"/>
                <w:b w:val="0"/>
                <w:i w:val="0"/>
                <w:color w:val="1A1A1A"/>
                <w:sz w:val="17"/>
              </w:rPr>
              <w:t>Se encontraron 1 citas numéricas tipo [1]</w:t>
            </w:r>
          </w:p>
        </w:tc>
        <w:tc>
          <w:tcPr>
            <w:tcW w:type="dxa" w:w="2268"/>
          </w:tcPr>
          <w:p>
            <w:pPr>
              <w:spacing w:before="0" w:after="0"/>
            </w:pPr>
            <w:r>
              <w:rPr>
                <w:rFonts w:ascii="Arial" w:hAnsi="Arial" w:cs="Arial"/>
                <w:b w:val="0"/>
                <w:i w:val="0"/>
                <w:color w:val="1A1A1A"/>
                <w:sz w:val="17"/>
              </w:rPr>
              <w:t>Mezcla de estilos: el documento debería usar APA 7 (autor, año).</w:t>
            </w:r>
          </w:p>
        </w:tc>
      </w:tr>
      <w:tr>
        <w:tc>
          <w:tcPr>
            <w:tcW w:type="dxa" w:w="454"/>
          </w:tcPr>
          <w:p>
            <w:pPr>
              <w:spacing w:before="0" w:after="0"/>
            </w:pPr>
            <w:r>
              <w:rPr>
                <w:rFonts w:ascii="Arial" w:hAnsi="Arial" w:cs="Arial"/>
                <w:b w:val="0"/>
                <w:i w:val="0"/>
                <w:color w:val="6E6E6E"/>
                <w:sz w:val="16"/>
              </w:rPr>
              <w:t>13</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81</w:t>
            </w:r>
          </w:p>
        </w:tc>
        <w:tc>
          <w:tcPr>
            <w:tcW w:type="dxa" w:w="2098"/>
          </w:tcPr>
          <w:p>
            <w:pPr>
              <w:spacing w:before="0" w:after="0"/>
            </w:pPr>
            <w:r>
              <w:rPr>
                <w:rFonts w:ascii="Arial" w:hAnsi="Arial" w:cs="Arial"/>
                <w:b w:val="0"/>
                <w:i w:val="0"/>
                <w:color w:val="6E6E6E"/>
                <w:sz w:val="16"/>
              </w:rPr>
              <w:t>Referencias: 'Torres, K. Análisis de imágenes médicas. Editorial...'</w:t>
            </w:r>
          </w:p>
        </w:tc>
        <w:tc>
          <w:tcPr>
            <w:tcW w:type="dxa" w:w="2268"/>
          </w:tcPr>
          <w:p>
            <w:pPr>
              <w:spacing w:before="0" w:after="0"/>
            </w:pPr>
            <w:r>
              <w:rPr>
                <w:rFonts w:ascii="Arial" w:hAnsi="Arial" w:cs="Arial"/>
                <w:b w:val="0"/>
                <w:i w:val="0"/>
                <w:color w:val="1A1A1A"/>
                <w:sz w:val="17"/>
              </w:rPr>
              <w:t>Referencia sin año entre paréntesis</w:t>
            </w:r>
          </w:p>
        </w:tc>
        <w:tc>
          <w:tcPr>
            <w:tcW w:type="dxa" w:w="2268"/>
          </w:tcPr>
          <w:p>
            <w:pPr>
              <w:spacing w:before="0" w:after="0"/>
            </w:pPr>
            <w:r>
              <w:rPr>
                <w:rFonts w:ascii="Arial" w:hAnsi="Arial" w:cs="Arial"/>
                <w:b w:val="0"/>
                <w:i w:val="0"/>
                <w:color w:val="1A1A1A"/>
                <w:sz w:val="17"/>
              </w:rPr>
              <w:t>Formato APA 7: Apellido, A. A. (año). Título...</w:t>
            </w:r>
          </w:p>
        </w:tc>
      </w:tr>
      <w:tr>
        <w:tc>
          <w:tcPr>
            <w:tcW w:type="dxa" w:w="454"/>
          </w:tcPr>
          <w:p>
            <w:pPr>
              <w:spacing w:before="0" w:after="0"/>
            </w:pPr>
            <w:r>
              <w:rPr>
                <w:rFonts w:ascii="Arial" w:hAnsi="Arial" w:cs="Arial"/>
                <w:b w:val="0"/>
                <w:i w:val="0"/>
                <w:color w:val="6E6E6E"/>
                <w:sz w:val="16"/>
              </w:rPr>
              <w:t>14</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74</w:t>
            </w:r>
          </w:p>
        </w:tc>
        <w:tc>
          <w:tcPr>
            <w:tcW w:type="dxa" w:w="2098"/>
          </w:tcPr>
          <w:p>
            <w:pPr>
              <w:spacing w:before="0" w:after="0"/>
            </w:pPr>
            <w:r>
              <w:rPr>
                <w:rFonts w:ascii="Arial" w:hAnsi="Arial" w:cs="Arial"/>
                <w:b w:val="0"/>
                <w:i w:val="0"/>
                <w:color w:val="6E6E6E"/>
                <w:sz w:val="16"/>
              </w:rPr>
              <w:t>Referencias</w:t>
            </w:r>
          </w:p>
        </w:tc>
        <w:tc>
          <w:tcPr>
            <w:tcW w:type="dxa" w:w="2268"/>
          </w:tcPr>
          <w:p>
            <w:pPr>
              <w:spacing w:before="0" w:after="0"/>
            </w:pPr>
            <w:r>
              <w:rPr>
                <w:rFonts w:ascii="Arial" w:hAnsi="Arial" w:cs="Arial"/>
                <w:b w:val="0"/>
                <w:i w:val="0"/>
                <w:color w:val="1A1A1A"/>
                <w:sz w:val="17"/>
              </w:rPr>
              <w:t>5 de 5 referencias sin sangría francesa</w:t>
            </w:r>
          </w:p>
        </w:tc>
        <w:tc>
          <w:tcPr>
            <w:tcW w:type="dxa" w:w="2268"/>
          </w:tcPr>
          <w:p>
            <w:pPr>
              <w:spacing w:before="0" w:after="0"/>
            </w:pPr>
            <w:r>
              <w:rPr>
                <w:rFonts w:ascii="Arial" w:hAnsi="Arial" w:cs="Arial"/>
                <w:b w:val="0"/>
                <w:i w:val="0"/>
                <w:color w:val="1A1A1A"/>
                <w:sz w:val="17"/>
              </w:rPr>
              <w:t>APA 7 usa sangría francesa de 1.27 cm</w:t>
            </w:r>
          </w:p>
        </w:tc>
      </w:tr>
      <w:tr>
        <w:tc>
          <w:tcPr>
            <w:tcW w:type="dxa" w:w="454"/>
          </w:tcPr>
          <w:p>
            <w:pPr>
              <w:spacing w:before="0" w:after="0"/>
            </w:pPr>
            <w:r>
              <w:rPr>
                <w:rFonts w:ascii="Arial" w:hAnsi="Arial" w:cs="Arial"/>
                <w:b w:val="0"/>
                <w:i w:val="0"/>
                <w:color w:val="6E6E6E"/>
                <w:sz w:val="16"/>
              </w:rPr>
              <w:t>15</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74</w:t>
            </w:r>
          </w:p>
        </w:tc>
        <w:tc>
          <w:tcPr>
            <w:tcW w:type="dxa" w:w="2098"/>
          </w:tcPr>
          <w:p>
            <w:pPr>
              <w:spacing w:before="0" w:after="0"/>
            </w:pPr>
            <w:r>
              <w:rPr>
                <w:rFonts w:ascii="Arial" w:hAnsi="Arial" w:cs="Arial"/>
                <w:b w:val="0"/>
                <w:i w:val="0"/>
                <w:color w:val="6E6E6E"/>
                <w:sz w:val="16"/>
              </w:rPr>
              <w:t>Referencias</w:t>
            </w:r>
          </w:p>
        </w:tc>
        <w:tc>
          <w:tcPr>
            <w:tcW w:type="dxa" w:w="2268"/>
          </w:tcPr>
          <w:p>
            <w:pPr>
              <w:spacing w:before="0" w:after="0"/>
            </w:pPr>
            <w:r>
              <w:rPr>
                <w:rFonts w:ascii="Arial" w:hAnsi="Arial" w:cs="Arial"/>
                <w:b w:val="0"/>
                <w:i w:val="0"/>
                <w:color w:val="1A1A1A"/>
                <w:sz w:val="17"/>
              </w:rPr>
              <w:t>Referencias no están en orden alfabético</w:t>
            </w:r>
          </w:p>
        </w:tc>
        <w:tc>
          <w:tcPr>
            <w:tcW w:type="dxa" w:w="2268"/>
          </w:tcPr>
          <w:p>
            <w:pPr>
              <w:spacing w:before="0" w:after="0"/>
            </w:pPr>
            <w:r>
              <w:rPr>
                <w:rFonts w:ascii="Arial" w:hAnsi="Arial" w:cs="Arial"/>
                <w:b w:val="0"/>
                <w:i w:val="0"/>
                <w:color w:val="1A1A1A"/>
                <w:sz w:val="17"/>
              </w:rPr>
              <w:t>'Bland, J. M., &amp; Altman, D. G. (1986). St...' debería ir antes de 'Pérez, A., Díaz, M., &amp; Flores, J. (2021)...'</w:t>
            </w:r>
          </w:p>
        </w:tc>
      </w:tr>
      <w:tr>
        <w:tc>
          <w:tcPr>
            <w:tcW w:type="dxa" w:w="454"/>
          </w:tcPr>
          <w:p>
            <w:pPr>
              <w:spacing w:before="0" w:after="0"/>
            </w:pPr>
            <w:r>
              <w:rPr>
                <w:rFonts w:ascii="Arial" w:hAnsi="Arial" w:cs="Arial"/>
                <w:b w:val="0"/>
                <w:i w:val="0"/>
                <w:color w:val="6E6E6E"/>
                <w:sz w:val="16"/>
              </w:rPr>
              <w:t>16</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30</w:t>
            </w:r>
          </w:p>
        </w:tc>
        <w:tc>
          <w:tcPr>
            <w:tcW w:type="dxa" w:w="2098"/>
          </w:tcPr>
          <w:p>
            <w:pPr>
              <w:spacing w:before="0" w:after="0"/>
            </w:pPr>
            <w:r>
              <w:rPr>
                <w:rFonts w:ascii="Arial" w:hAnsi="Arial" w:cs="Arial"/>
                <w:b w:val="0"/>
                <w:i w:val="0"/>
                <w:color w:val="6E6E6E"/>
                <w:sz w:val="16"/>
              </w:rPr>
              <w:t>Justificación del proyecto: 'Mamani y Quispe (2020)'</w:t>
            </w:r>
          </w:p>
        </w:tc>
        <w:tc>
          <w:tcPr>
            <w:tcW w:type="dxa" w:w="2268"/>
          </w:tcPr>
          <w:p>
            <w:pPr>
              <w:spacing w:before="0" w:after="0"/>
            </w:pPr>
            <w:r>
              <w:rPr>
                <w:rFonts w:ascii="Arial" w:hAnsi="Arial" w:cs="Arial"/>
                <w:b w:val="0"/>
                <w:i w:val="0"/>
                <w:color w:val="1A1A1A"/>
                <w:sz w:val="17"/>
              </w:rPr>
              <w:t>Cita sin referencia: 'Mamani y Quispe (2020)'</w:t>
            </w:r>
          </w:p>
        </w:tc>
        <w:tc>
          <w:tcPr>
            <w:tcW w:type="dxa" w:w="2268"/>
          </w:tcPr>
          <w:p>
            <w:pPr>
              <w:spacing w:before="0" w:after="0"/>
            </w:pPr>
            <w:r>
              <w:rPr>
                <w:rFonts w:ascii="Arial" w:hAnsi="Arial" w:cs="Arial"/>
                <w:b w:val="0"/>
                <w:i w:val="0"/>
                <w:color w:val="1A1A1A"/>
                <w:sz w:val="17"/>
              </w:rPr>
              <w:t>Hay referencia de ese autor con año 2022</w:t>
            </w:r>
          </w:p>
        </w:tc>
      </w:tr>
      <w:tr>
        <w:tc>
          <w:tcPr>
            <w:tcW w:type="dxa" w:w="454"/>
          </w:tcPr>
          <w:p>
            <w:pPr>
              <w:spacing w:before="0" w:after="0"/>
            </w:pPr>
            <w:r>
              <w:rPr>
                <w:rFonts w:ascii="Arial" w:hAnsi="Arial" w:cs="Arial"/>
                <w:b w:val="0"/>
                <w:i w:val="0"/>
                <w:color w:val="6E6E6E"/>
                <w:sz w:val="16"/>
              </w:rPr>
              <w:t>17</w:t>
            </w:r>
          </w:p>
        </w:tc>
        <w:tc>
          <w:tcPr>
            <w:tcW w:type="dxa" w:w="1077"/>
          </w:tcPr>
          <w:p>
            <w:pPr>
              <w:spacing w:before="0" w:after="0"/>
            </w:pPr>
            <w:r>
              <w:rPr>
                <w:rFonts w:ascii="Arial" w:hAnsi="Arial" w:cs="Arial"/>
                <w:b/>
                <w:i w:val="0"/>
                <w:color w:val="8B1A1A"/>
                <w:sz w:val="16"/>
              </w:rPr>
              <w:t>Error</w:t>
            </w:r>
          </w:p>
        </w:tc>
        <w:tc>
          <w:tcPr>
            <w:tcW w:type="dxa" w:w="1247"/>
          </w:tcPr>
          <w:p>
            <w:pPr>
              <w:spacing w:before="0" w:after="0"/>
            </w:pPr>
            <w:r>
              <w:rPr>
                <w:rFonts w:ascii="Arial" w:hAnsi="Arial" w:cs="Arial"/>
                <w:b w:val="0"/>
                <w:i w:val="0"/>
                <w:color w:val="1A1A1A"/>
                <w:sz w:val="17"/>
              </w:rPr>
              <w:t>línea 40</w:t>
            </w:r>
          </w:p>
        </w:tc>
        <w:tc>
          <w:tcPr>
            <w:tcW w:type="dxa" w:w="2098"/>
          </w:tcPr>
          <w:p>
            <w:pPr>
              <w:spacing w:before="0" w:after="0"/>
            </w:pPr>
            <w:r>
              <w:rPr>
                <w:rFonts w:ascii="Arial" w:hAnsi="Arial" w:cs="Arial"/>
                <w:b w:val="0"/>
                <w:i w:val="0"/>
                <w:color w:val="6E6E6E"/>
                <w:sz w:val="16"/>
              </w:rPr>
              <w:t>Antecedentes del proyecto: 'Collings et al., 2016'</w:t>
            </w:r>
          </w:p>
        </w:tc>
        <w:tc>
          <w:tcPr>
            <w:tcW w:type="dxa" w:w="2268"/>
          </w:tcPr>
          <w:p>
            <w:pPr>
              <w:spacing w:before="0" w:after="0"/>
            </w:pPr>
            <w:r>
              <w:rPr>
                <w:rFonts w:ascii="Arial" w:hAnsi="Arial" w:cs="Arial"/>
                <w:b w:val="0"/>
                <w:i w:val="0"/>
                <w:color w:val="1A1A1A"/>
                <w:sz w:val="17"/>
              </w:rPr>
              <w:t>Cita sin referencia: 'Collings et al., 2016'</w:t>
            </w:r>
          </w:p>
        </w:tc>
        <w:tc>
          <w:tcPr>
            <w:tcW w:type="dxa" w:w="2268"/>
          </w:tcPr>
          <w:p>
            <w:pPr>
              <w:spacing w:before="0" w:after="0"/>
            </w:pPr>
            <w:r>
              <w:rPr>
                <w:rFonts w:ascii="Arial" w:hAnsi="Arial" w:cs="Arial"/>
                <w:b w:val="0"/>
                <w:i w:val="0"/>
                <w:color w:val="1A1A1A"/>
                <w:sz w:val="17"/>
              </w:rPr>
              <w:t>No figura en Referencias</w:t>
            </w:r>
          </w:p>
        </w:tc>
      </w:tr>
      <w:tr>
        <w:tc>
          <w:tcPr>
            <w:tcW w:type="dxa" w:w="454"/>
          </w:tcPr>
          <w:p>
            <w:pPr>
              <w:spacing w:before="0" w:after="0"/>
            </w:pPr>
            <w:r>
              <w:rPr>
                <w:rFonts w:ascii="Arial" w:hAnsi="Arial" w:cs="Arial"/>
                <w:b w:val="0"/>
                <w:i w:val="0"/>
                <w:color w:val="6E6E6E"/>
                <w:sz w:val="16"/>
              </w:rPr>
              <w:t>18</w:t>
            </w:r>
          </w:p>
        </w:tc>
        <w:tc>
          <w:tcPr>
            <w:tcW w:type="dxa" w:w="1077"/>
          </w:tcPr>
          <w:p>
            <w:pPr>
              <w:spacing w:before="0" w:after="0"/>
            </w:pPr>
            <w:r>
              <w:rPr>
                <w:rFonts w:ascii="Arial" w:hAnsi="Arial" w:cs="Arial"/>
                <w:b/>
                <w:i w:val="0"/>
                <w:color w:val="8A6D00"/>
                <w:sz w:val="16"/>
              </w:rPr>
              <w:t>Advertencia</w:t>
            </w:r>
          </w:p>
        </w:tc>
        <w:tc>
          <w:tcPr>
            <w:tcW w:type="dxa" w:w="1247"/>
          </w:tcPr>
          <w:p>
            <w:pPr>
              <w:spacing w:before="0" w:after="0"/>
            </w:pPr>
            <w:r>
              <w:rPr>
                <w:rFonts w:ascii="Arial" w:hAnsi="Arial" w:cs="Arial"/>
                <w:b w:val="0"/>
                <w:i w:val="0"/>
                <w:color w:val="1A1A1A"/>
                <w:sz w:val="17"/>
              </w:rPr>
              <w:t>línea 77</w:t>
            </w:r>
          </w:p>
        </w:tc>
        <w:tc>
          <w:tcPr>
            <w:tcW w:type="dxa" w:w="2098"/>
          </w:tcPr>
          <w:p>
            <w:pPr>
              <w:spacing w:before="0" w:after="0"/>
            </w:pPr>
            <w:r>
              <w:rPr>
                <w:rFonts w:ascii="Arial" w:hAnsi="Arial" w:cs="Arial"/>
                <w:b w:val="0"/>
                <w:i w:val="0"/>
                <w:color w:val="6E6E6E"/>
                <w:sz w:val="16"/>
              </w:rPr>
              <w:t>Referencias: 'Bland, J. M., &amp; Altman, D. G. (1986). St...'</w:t>
            </w:r>
          </w:p>
        </w:tc>
        <w:tc>
          <w:tcPr>
            <w:tcW w:type="dxa" w:w="2268"/>
          </w:tcPr>
          <w:p>
            <w:pPr>
              <w:spacing w:before="0" w:after="0"/>
            </w:pPr>
            <w:r>
              <w:rPr>
                <w:rFonts w:ascii="Arial" w:hAnsi="Arial" w:cs="Arial"/>
                <w:b w:val="0"/>
                <w:i w:val="0"/>
                <w:color w:val="1A1A1A"/>
                <w:sz w:val="17"/>
              </w:rPr>
              <w:t>DOI con formato antiguo</w:t>
            </w:r>
          </w:p>
        </w:tc>
        <w:tc>
          <w:tcPr>
            <w:tcW w:type="dxa" w:w="2268"/>
          </w:tcPr>
          <w:p>
            <w:pPr>
              <w:spacing w:before="0" w:after="0"/>
            </w:pPr>
            <w:r>
              <w:rPr>
                <w:rFonts w:ascii="Arial" w:hAnsi="Arial" w:cs="Arial"/>
                <w:b w:val="0"/>
                <w:i w:val="0"/>
                <w:color w:val="1A1A1A"/>
                <w:sz w:val="17"/>
              </w:rPr>
              <w:t>En APA 7 el DOI va como https://doi.org/xxxxx</w:t>
            </w:r>
          </w:p>
        </w:tc>
      </w:tr>
      <w:tr>
        <w:tc>
          <w:tcPr>
            <w:tcW w:type="dxa" w:w="454"/>
          </w:tcPr>
          <w:p>
            <w:pPr>
              <w:spacing w:before="0" w:after="0"/>
            </w:pPr>
            <w:r>
              <w:rPr>
                <w:rFonts w:ascii="Arial" w:hAnsi="Arial" w:cs="Arial"/>
                <w:b w:val="0"/>
                <w:i w:val="0"/>
                <w:color w:val="6E6E6E"/>
                <w:sz w:val="16"/>
              </w:rPr>
              <w:t>19</w:t>
            </w:r>
          </w:p>
        </w:tc>
        <w:tc>
          <w:tcPr>
            <w:tcW w:type="dxa" w:w="1077"/>
          </w:tcPr>
          <w:p>
            <w:pPr>
              <w:spacing w:before="0" w:after="0"/>
            </w:pPr>
            <w:r>
              <w:rPr>
                <w:rFonts w:ascii="Arial" w:hAnsi="Arial" w:cs="Arial"/>
                <w:b/>
                <w:i w:val="0"/>
                <w:color w:val="8A6D00"/>
                <w:sz w:val="16"/>
              </w:rPr>
              <w:t>Advertencia</w:t>
            </w:r>
          </w:p>
        </w:tc>
        <w:tc>
          <w:tcPr>
            <w:tcW w:type="dxa" w:w="1247"/>
          </w:tcPr>
          <w:p>
            <w:pPr>
              <w:spacing w:before="0" w:after="0"/>
            </w:pPr>
            <w:r>
              <w:rPr>
                <w:rFonts w:ascii="Arial" w:hAnsi="Arial" w:cs="Arial"/>
                <w:b w:val="0"/>
                <w:i w:val="0"/>
                <w:color w:val="1A1A1A"/>
                <w:sz w:val="17"/>
              </w:rPr>
              <w:t>línea 15</w:t>
            </w:r>
          </w:p>
        </w:tc>
        <w:tc>
          <w:tcPr>
            <w:tcW w:type="dxa" w:w="2098"/>
          </w:tcPr>
          <w:p>
            <w:pPr>
              <w:spacing w:before="0" w:after="0"/>
            </w:pPr>
            <w:r>
              <w:rPr>
                <w:rFonts w:ascii="Arial" w:hAnsi="Arial" w:cs="Arial"/>
                <w:b w:val="0"/>
                <w:i w:val="0"/>
                <w:color w:val="6E6E6E"/>
                <w:sz w:val="16"/>
              </w:rPr>
              <w:t>Resumen del proyecto de tesis: '...ra de 200 niños ,comparando las'</w:t>
            </w:r>
          </w:p>
        </w:tc>
        <w:tc>
          <w:tcPr>
            <w:tcW w:type="dxa" w:w="2268"/>
          </w:tcPr>
          <w:p>
            <w:pPr>
              <w:spacing w:before="0" w:after="0"/>
            </w:pPr>
            <w:r>
              <w:rPr>
                <w:rFonts w:ascii="Arial" w:hAnsi="Arial" w:cs="Arial"/>
                <w:b w:val="0"/>
                <w:i w:val="0"/>
                <w:color w:val="1A1A1A"/>
                <w:sz w:val="17"/>
              </w:rPr>
              <w:t>Espacio antes de signo de puntuación (1 caso(s))</w:t>
            </w:r>
          </w:p>
        </w:tc>
        <w:tc>
          <w:tcPr>
            <w:tcW w:type="dxa" w:w="2268"/>
          </w:tcPr>
          <w:p>
            <w:pPr>
              <w:spacing w:before="0" w:after="0"/>
            </w:pPr>
            <w:r>
              <w:rPr>
                <w:rFonts w:ascii="Arial" w:hAnsi="Arial" w:cs="Arial"/>
                <w:b w:val="0"/>
                <w:i w:val="0"/>
                <w:color w:val="1A1A1A"/>
                <w:sz w:val="17"/>
              </w:rPr>
            </w:r>
          </w:p>
        </w:tc>
      </w:tr>
      <w:tr>
        <w:tc>
          <w:tcPr>
            <w:tcW w:type="dxa" w:w="454"/>
          </w:tcPr>
          <w:p>
            <w:pPr>
              <w:spacing w:before="0" w:after="0"/>
            </w:pPr>
            <w:r>
              <w:rPr>
                <w:rFonts w:ascii="Arial" w:hAnsi="Arial" w:cs="Arial"/>
                <w:b w:val="0"/>
                <w:i w:val="0"/>
                <w:color w:val="6E6E6E"/>
                <w:sz w:val="16"/>
              </w:rPr>
              <w:t>20</w:t>
            </w:r>
          </w:p>
        </w:tc>
        <w:tc>
          <w:tcPr>
            <w:tcW w:type="dxa" w:w="1077"/>
          </w:tcPr>
          <w:p>
            <w:pPr>
              <w:spacing w:before="0" w:after="0"/>
            </w:pPr>
            <w:r>
              <w:rPr>
                <w:rFonts w:ascii="Arial" w:hAnsi="Arial" w:cs="Arial"/>
                <w:b/>
                <w:i w:val="0"/>
                <w:color w:val="8A6D00"/>
                <w:sz w:val="16"/>
              </w:rPr>
              <w:t>Advertencia</w:t>
            </w:r>
          </w:p>
        </w:tc>
        <w:tc>
          <w:tcPr>
            <w:tcW w:type="dxa" w:w="1247"/>
          </w:tcPr>
          <w:p>
            <w:pPr>
              <w:spacing w:before="0" w:after="0"/>
            </w:pPr>
            <w:r>
              <w:rPr>
                <w:rFonts w:ascii="Arial" w:hAnsi="Arial" w:cs="Arial"/>
                <w:b w:val="0"/>
                <w:i w:val="0"/>
                <w:color w:val="1A1A1A"/>
                <w:sz w:val="17"/>
              </w:rPr>
              <w:t>línea 30</w:t>
            </w:r>
          </w:p>
        </w:tc>
        <w:tc>
          <w:tcPr>
            <w:tcW w:type="dxa" w:w="2098"/>
          </w:tcPr>
          <w:p>
            <w:pPr>
              <w:spacing w:before="0" w:after="0"/>
            </w:pPr>
            <w:r>
              <w:rPr>
                <w:rFonts w:ascii="Arial" w:hAnsi="Arial" w:cs="Arial"/>
                <w:b w:val="0"/>
                <w:i w:val="0"/>
                <w:color w:val="6E6E6E"/>
                <w:sz w:val="16"/>
              </w:rPr>
              <w:t>Justificación del proyecto: '...rollo cognitivo. Mamani y Quispe'</w:t>
            </w:r>
          </w:p>
        </w:tc>
        <w:tc>
          <w:tcPr>
            <w:tcW w:type="dxa" w:w="2268"/>
          </w:tcPr>
          <w:p>
            <w:pPr>
              <w:spacing w:before="0" w:after="0"/>
            </w:pPr>
            <w:r>
              <w:rPr>
                <w:rFonts w:ascii="Arial" w:hAnsi="Arial" w:cs="Arial"/>
                <w:b w:val="0"/>
                <w:i w:val="0"/>
                <w:color w:val="1A1A1A"/>
                <w:sz w:val="17"/>
              </w:rPr>
              <w:t>Doble espacio entre palabras (1 caso(s))</w:t>
            </w:r>
          </w:p>
        </w:tc>
        <w:tc>
          <w:tcPr>
            <w:tcW w:type="dxa" w:w="2268"/>
          </w:tcPr>
          <w:p>
            <w:pPr>
              <w:spacing w:before="0" w:after="0"/>
            </w:pPr>
            <w:r>
              <w:rPr>
                <w:rFonts w:ascii="Arial" w:hAnsi="Arial" w:cs="Arial"/>
                <w:b w:val="0"/>
                <w:i w:val="0"/>
                <w:color w:val="1A1A1A"/>
                <w:sz w:val="17"/>
              </w:rPr>
            </w:r>
          </w:p>
        </w:tc>
      </w:tr>
      <w:tr>
        <w:tc>
          <w:tcPr>
            <w:tcW w:type="dxa" w:w="454"/>
          </w:tcPr>
          <w:p>
            <w:pPr>
              <w:spacing w:before="0" w:after="0"/>
            </w:pPr>
            <w:r>
              <w:rPr>
                <w:rFonts w:ascii="Arial" w:hAnsi="Arial" w:cs="Arial"/>
                <w:b w:val="0"/>
                <w:i w:val="0"/>
                <w:color w:val="6E6E6E"/>
                <w:sz w:val="16"/>
              </w:rPr>
              <w:t>21</w:t>
            </w:r>
          </w:p>
        </w:tc>
        <w:tc>
          <w:tcPr>
            <w:tcW w:type="dxa" w:w="1077"/>
          </w:tcPr>
          <w:p>
            <w:pPr>
              <w:spacing w:before="0" w:after="0"/>
            </w:pPr>
            <w:r>
              <w:rPr>
                <w:rFonts w:ascii="Arial" w:hAnsi="Arial" w:cs="Arial"/>
                <w:b/>
                <w:i w:val="0"/>
                <w:color w:val="3C5A78"/>
                <w:sz w:val="16"/>
              </w:rPr>
              <w:t>Revisar</w:t>
            </w:r>
          </w:p>
        </w:tc>
        <w:tc>
          <w:tcPr>
            <w:tcW w:type="dxa" w:w="1247"/>
          </w:tcPr>
          <w:p>
            <w:pPr>
              <w:spacing w:before="0" w:after="0"/>
            </w:pPr>
            <w:r>
              <w:rPr>
                <w:rFonts w:ascii="Arial" w:hAnsi="Arial" w:cs="Arial"/>
                <w:b w:val="0"/>
                <w:i w:val="0"/>
                <w:color w:val="1A1A1A"/>
                <w:sz w:val="17"/>
              </w:rPr>
              <w:t>—</w:t>
            </w:r>
          </w:p>
        </w:tc>
        <w:tc>
          <w:tcPr>
            <w:tcW w:type="dxa" w:w="2098"/>
          </w:tcPr>
          <w:p>
            <w:pPr>
              <w:spacing w:before="0" w:after="0"/>
            </w:pPr>
            <w:r>
              <w:rPr>
                <w:rFonts w:ascii="Arial" w:hAnsi="Arial" w:cs="Arial"/>
                <w:b w:val="0"/>
                <w:i w:val="0"/>
                <w:color w:val="6E6E6E"/>
                <w:sz w:val="16"/>
              </w:rPr>
              <w:t>Ver el detalle al final del documento</w:t>
            </w:r>
          </w:p>
        </w:tc>
        <w:tc>
          <w:tcPr>
            <w:tcW w:type="dxa" w:w="2268"/>
          </w:tcPr>
          <w:p>
            <w:pPr>
              <w:spacing w:before="0" w:after="0"/>
            </w:pPr>
            <w:r>
              <w:rPr>
                <w:rFonts w:ascii="Arial" w:hAnsi="Arial" w:cs="Arial"/>
                <w:b w:val="0"/>
                <w:i w:val="0"/>
                <w:color w:val="1A1A1A"/>
                <w:sz w:val="17"/>
              </w:rPr>
              <w:t>3 posible(s) error(es) de ortografía o gramática</w:t>
            </w:r>
          </w:p>
        </w:tc>
        <w:tc>
          <w:tcPr>
            <w:tcW w:type="dxa" w:w="2268"/>
          </w:tcPr>
          <w:p>
            <w:pPr>
              <w:spacing w:before="0" w:after="0"/>
            </w:pPr>
            <w:r>
              <w:rPr>
                <w:rFonts w:ascii="Arial" w:hAnsi="Arial" w:cs="Arial"/>
                <w:b w:val="0"/>
                <w:i w:val="0"/>
                <w:color w:val="1A1A1A"/>
                <w:sz w:val="17"/>
              </w:rPr>
              <w:t>Motor: LanguageTool (ortografía, gramática y puntuación). Revisar la lista: puede haber términos técnicos correctos (agregarlos a permitidas.txt).</w:t>
            </w:r>
          </w:p>
        </w:tc>
      </w:tr>
    </w:tbl>
    <w:p>
      <w:pPr>
        <w:spacing w:before="280" w:after="80"/>
        <w:pBdr>
          <w:bottom w:val="single" w:sz="6" w:space="2" w:color="1F3864"/>
        </w:pBdr>
      </w:pPr>
      <w:r>
        <w:rPr>
          <w:rFonts w:ascii="Arial" w:hAnsi="Arial" w:cs="Arial"/>
          <w:b/>
          <w:i w:val="0"/>
          <w:color w:val="1F3864"/>
          <w:sz w:val="19"/>
          <w:spacing w:val="20"/>
        </w:rPr>
        <w:t>ORTOGRAFÍA Y GRAMÁTICA</w:t>
      </w:r>
    </w:p>
    <w:p>
      <w:pPr>
        <w:spacing w:before="0" w:after="80"/>
      </w:pPr>
      <w:r>
        <w:rPr>
          <w:rFonts w:ascii="Arial" w:hAnsi="Arial" w:cs="Arial"/>
          <w:b w:val="0"/>
          <w:i/>
          <w:color w:val="6E6E6E"/>
          <w:sz w:val="16"/>
        </w:rPr>
        <w:t>Motor: LanguageTool (ortografía, gramática y puntuación). Puede señalar términos técnicos correctos; verificar antes de observar.</w:t>
      </w:r>
    </w:p>
    <w:tbl>
      <w:tblPr>
        <w:tblW w:type="auto" w:w="0"/>
        <w:tblLook w:firstColumn="1" w:firstRow="1" w:lastColumn="0" w:lastRow="0" w:noHBand="0" w:noVBand="1" w:val="04A0"/>
        <w:tblBorders>
          <w:top w:val="single" w:sz="4" w:color="BFBFBF" w:space="0"/>
          <w:left w:val="none" w:sz="0" w:space="0"/>
          <w:bottom w:val="single" w:sz="4" w:color="BFBFBF" w:space="0"/>
          <w:right w:val="none" w:sz="0" w:space="0"/>
          <w:insideH w:val="single" w:sz="4" w:color="BFBFBF" w:space="0"/>
          <w:insideV w:val="none" w:sz="0" w:space="0"/>
        </w:tblBorders>
        <w:tblLayout w:type="fixed"/>
        <w:tblCellMar>
          <w:top w:w="50" w:type="dxa"/>
          <w:bottom w:w="50" w:type="dxa"/>
          <w:left w:w="70" w:type="dxa"/>
          <w:right w:w="70" w:type="dxa"/>
        </w:tblCellMar>
        <w:tblLayout w:type="fixed"/>
      </w:tblPr>
      <w:tblGrid>
        <w:gridCol w:w="1247"/>
        <w:gridCol w:w="1927"/>
        <w:gridCol w:w="1474"/>
        <w:gridCol w:w="2664"/>
        <w:gridCol w:w="2097"/>
      </w:tblGrid>
      <w:tr>
        <w:trPr>
          <w:tblHeader w:val="true"/>
        </w:trPr>
        <w:tc>
          <w:tcPr>
            <w:tcW w:type="dxa" w:w="1247"/>
            <w:shd w:val="clear" w:color="auto" w:fill="F2F2F2"/>
          </w:tcPr>
          <w:p>
            <w:pPr>
              <w:spacing w:before="0" w:after="0"/>
            </w:pPr>
            <w:r>
              <w:rPr>
                <w:rFonts w:ascii="Arial" w:hAnsi="Arial" w:cs="Arial"/>
                <w:b/>
                <w:i w:val="0"/>
                <w:color w:val="1F3864"/>
                <w:sz w:val="15"/>
              </w:rPr>
              <w:t>PÁG./LÍNEA</w:t>
            </w:r>
          </w:p>
        </w:tc>
        <w:tc>
          <w:tcPr>
            <w:tcW w:type="dxa" w:w="1928"/>
            <w:shd w:val="clear" w:color="auto" w:fill="F2F2F2"/>
          </w:tcPr>
          <w:p>
            <w:pPr>
              <w:spacing w:before="0" w:after="0"/>
            </w:pPr>
            <w:r>
              <w:rPr>
                <w:rFonts w:ascii="Arial" w:hAnsi="Arial" w:cs="Arial"/>
                <w:b/>
                <w:i w:val="0"/>
                <w:color w:val="1F3864"/>
                <w:sz w:val="15"/>
              </w:rPr>
              <w:t>UBICACIÓN</w:t>
            </w:r>
          </w:p>
        </w:tc>
        <w:tc>
          <w:tcPr>
            <w:tcW w:type="dxa" w:w="1474"/>
            <w:shd w:val="clear" w:color="auto" w:fill="F2F2F2"/>
          </w:tcPr>
          <w:p>
            <w:pPr>
              <w:spacing w:before="0" w:after="0"/>
            </w:pPr>
            <w:r>
              <w:rPr>
                <w:rFonts w:ascii="Arial" w:hAnsi="Arial" w:cs="Arial"/>
                <w:b/>
                <w:i w:val="0"/>
                <w:color w:val="1F3864"/>
                <w:sz w:val="15"/>
              </w:rPr>
              <w:t>TEXTO</w:t>
            </w:r>
          </w:p>
        </w:tc>
        <w:tc>
          <w:tcPr>
            <w:tcW w:type="dxa" w:w="2665"/>
            <w:shd w:val="clear" w:color="auto" w:fill="F2F2F2"/>
          </w:tcPr>
          <w:p>
            <w:pPr>
              <w:spacing w:before="0" w:after="0"/>
            </w:pPr>
            <w:r>
              <w:rPr>
                <w:rFonts w:ascii="Arial" w:hAnsi="Arial" w:cs="Arial"/>
                <w:b/>
                <w:i w:val="0"/>
                <w:color w:val="1F3864"/>
                <w:sz w:val="15"/>
              </w:rPr>
              <w:t>PROBLEMA</w:t>
            </w:r>
          </w:p>
        </w:tc>
        <w:tc>
          <w:tcPr>
            <w:tcW w:type="dxa" w:w="2098"/>
            <w:shd w:val="clear" w:color="auto" w:fill="F2F2F2"/>
          </w:tcPr>
          <w:p>
            <w:pPr>
              <w:spacing w:before="0" w:after="0"/>
            </w:pPr>
            <w:r>
              <w:rPr>
                <w:rFonts w:ascii="Arial" w:hAnsi="Arial" w:cs="Arial"/>
                <w:b/>
                <w:i w:val="0"/>
                <w:color w:val="1F3864"/>
                <w:sz w:val="15"/>
              </w:rPr>
              <w:t>SUGERENCIA</w:t>
            </w:r>
          </w:p>
        </w:tc>
      </w:tr>
      <w:tr>
        <w:tc>
          <w:tcPr>
            <w:tcW w:type="dxa" w:w="1247"/>
          </w:tcPr>
          <w:p>
            <w:pPr>
              <w:spacing w:before="0" w:after="0"/>
            </w:pPr>
            <w:r>
              <w:rPr>
                <w:rFonts w:ascii="Arial" w:hAnsi="Arial" w:cs="Arial"/>
                <w:b w:val="0"/>
                <w:i w:val="0"/>
                <w:color w:val="1A1A1A"/>
                <w:sz w:val="16"/>
              </w:rPr>
              <w:t>línea 15</w:t>
            </w:r>
          </w:p>
        </w:tc>
        <w:tc>
          <w:tcPr>
            <w:tcW w:type="dxa" w:w="1928"/>
          </w:tcPr>
          <w:p>
            <w:pPr>
              <w:spacing w:before="0" w:after="0"/>
            </w:pPr>
            <w:r>
              <w:rPr>
                <w:rFonts w:ascii="Arial" w:hAnsi="Arial" w:cs="Arial"/>
                <w:b w:val="0"/>
                <w:i w:val="0"/>
                <w:color w:val="6E6E6E"/>
                <w:sz w:val="16"/>
              </w:rPr>
              <w:t>Resumen del proyecto de tesis</w:t>
            </w:r>
          </w:p>
        </w:tc>
        <w:tc>
          <w:tcPr>
            <w:tcW w:type="dxa" w:w="1474"/>
          </w:tcPr>
          <w:p>
            <w:pPr>
              <w:spacing w:before="0" w:after="0"/>
            </w:pPr>
            <w:r>
              <w:rPr>
                <w:rFonts w:ascii="Arial" w:hAnsi="Arial" w:cs="Arial"/>
                <w:b/>
                <w:i w:val="0"/>
                <w:color w:val="1A1A1A"/>
                <w:sz w:val="17"/>
              </w:rPr>
              <w:t>aplicara</w:t>
            </w:r>
          </w:p>
        </w:tc>
        <w:tc>
          <w:tcPr>
            <w:tcW w:type="dxa" w:w="2665"/>
          </w:tcPr>
          <w:p>
            <w:pPr>
              <w:spacing w:before="0" w:after="0"/>
            </w:pPr>
            <w:r>
              <w:rPr>
                <w:rFonts w:ascii="Arial" w:hAnsi="Arial" w:cs="Arial"/>
                <w:b w:val="0"/>
                <w:i w:val="0"/>
                <w:color w:val="1A1A1A"/>
                <w:sz w:val="16"/>
              </w:rPr>
              <w:t>[Ortografía] Si es futuro, se escribe con tilde.</w:t>
            </w:r>
          </w:p>
        </w:tc>
        <w:tc>
          <w:tcPr>
            <w:tcW w:type="dxa" w:w="2098"/>
          </w:tcPr>
          <w:p>
            <w:pPr>
              <w:spacing w:before="0" w:after="0"/>
            </w:pPr>
            <w:r>
              <w:rPr>
                <w:rFonts w:ascii="Arial" w:hAnsi="Arial" w:cs="Arial"/>
                <w:b w:val="0"/>
                <w:i w:val="0"/>
                <w:color w:val="1A1A1A"/>
                <w:sz w:val="17"/>
              </w:rPr>
              <w:t>aplicará</w:t>
            </w:r>
          </w:p>
        </w:tc>
      </w:tr>
      <w:tr>
        <w:tc>
          <w:tcPr>
            <w:tcW w:type="dxa" w:w="1247"/>
          </w:tcPr>
          <w:p>
            <w:pPr>
              <w:spacing w:before="0" w:after="0"/>
            </w:pPr>
            <w:r>
              <w:rPr>
                <w:rFonts w:ascii="Arial" w:hAnsi="Arial" w:cs="Arial"/>
                <w:b w:val="0"/>
                <w:i w:val="0"/>
                <w:color w:val="1A1A1A"/>
                <w:sz w:val="16"/>
              </w:rPr>
              <w:t>línea 29</w:t>
            </w:r>
          </w:p>
        </w:tc>
        <w:tc>
          <w:tcPr>
            <w:tcW w:type="dxa" w:w="1928"/>
          </w:tcPr>
          <w:p>
            <w:pPr>
              <w:spacing w:before="0" w:after="0"/>
            </w:pPr>
            <w:r>
              <w:rPr>
                <w:rFonts w:ascii="Arial" w:hAnsi="Arial" w:cs="Arial"/>
                <w:b w:val="0"/>
                <w:i w:val="0"/>
                <w:color w:val="6E6E6E"/>
                <w:sz w:val="16"/>
              </w:rPr>
              <w:t>Justificación del proyecto</w:t>
            </w:r>
          </w:p>
        </w:tc>
        <w:tc>
          <w:tcPr>
            <w:tcW w:type="dxa" w:w="1474"/>
          </w:tcPr>
          <w:p>
            <w:pPr>
              <w:spacing w:before="0" w:after="0"/>
            </w:pPr>
            <w:r>
              <w:rPr>
                <w:rFonts w:ascii="Arial" w:hAnsi="Arial" w:cs="Arial"/>
                <w:b/>
                <w:i w:val="0"/>
                <w:color w:val="1A1A1A"/>
                <w:sz w:val="17"/>
              </w:rPr>
              <w:t>Segun</w:t>
            </w:r>
          </w:p>
        </w:tc>
        <w:tc>
          <w:tcPr>
            <w:tcW w:type="dxa" w:w="2665"/>
          </w:tcPr>
          <w:p>
            <w:pPr>
              <w:spacing w:before="0" w:after="0"/>
            </w:pPr>
            <w:r>
              <w:rPr>
                <w:rFonts w:ascii="Arial" w:hAnsi="Arial" w:cs="Arial"/>
                <w:b w:val="0"/>
                <w:i w:val="0"/>
                <w:color w:val="1A1A1A"/>
                <w:sz w:val="16"/>
              </w:rPr>
              <w:t>[Ortografía] ¿Quería decir «según»?</w:t>
            </w:r>
          </w:p>
        </w:tc>
        <w:tc>
          <w:tcPr>
            <w:tcW w:type="dxa" w:w="2098"/>
          </w:tcPr>
          <w:p>
            <w:pPr>
              <w:spacing w:before="0" w:after="0"/>
            </w:pPr>
            <w:r>
              <w:rPr>
                <w:rFonts w:ascii="Arial" w:hAnsi="Arial" w:cs="Arial"/>
                <w:b w:val="0"/>
                <w:i w:val="0"/>
                <w:color w:val="1A1A1A"/>
                <w:sz w:val="17"/>
              </w:rPr>
              <w:t>Según</w:t>
            </w:r>
          </w:p>
        </w:tc>
      </w:tr>
      <w:tr>
        <w:tc>
          <w:tcPr>
            <w:tcW w:type="dxa" w:w="1247"/>
          </w:tcPr>
          <w:p>
            <w:pPr>
              <w:spacing w:before="0" w:after="0"/>
            </w:pPr>
            <w:r>
              <w:rPr>
                <w:rFonts w:ascii="Arial" w:hAnsi="Arial" w:cs="Arial"/>
                <w:b w:val="0"/>
                <w:i w:val="0"/>
                <w:color w:val="1A1A1A"/>
                <w:sz w:val="16"/>
              </w:rPr>
              <w:t>línea 31</w:t>
            </w:r>
          </w:p>
        </w:tc>
        <w:tc>
          <w:tcPr>
            <w:tcW w:type="dxa" w:w="1928"/>
          </w:tcPr>
          <w:p>
            <w:pPr>
              <w:spacing w:before="0" w:after="0"/>
            </w:pPr>
            <w:r>
              <w:rPr>
                <w:rFonts w:ascii="Arial" w:hAnsi="Arial" w:cs="Arial"/>
                <w:b w:val="0"/>
                <w:i w:val="0"/>
                <w:color w:val="6E6E6E"/>
                <w:sz w:val="16"/>
              </w:rPr>
              <w:t>Justificación del proyecto</w:t>
            </w:r>
          </w:p>
        </w:tc>
        <w:tc>
          <w:tcPr>
            <w:tcW w:type="dxa" w:w="1474"/>
          </w:tcPr>
          <w:p>
            <w:pPr>
              <w:spacing w:before="0" w:after="0"/>
            </w:pPr>
            <w:r>
              <w:rPr>
                <w:rFonts w:ascii="Arial" w:hAnsi="Arial" w:cs="Arial"/>
                <w:b/>
                <w:i w:val="0"/>
                <w:color w:val="1A1A1A"/>
                <w:sz w:val="17"/>
              </w:rPr>
              <w:t>altoandinas</w:t>
            </w:r>
          </w:p>
        </w:tc>
        <w:tc>
          <w:tcPr>
            <w:tcW w:type="dxa" w:w="2665"/>
          </w:tcPr>
          <w:p>
            <w:pPr>
              <w:spacing w:before="0" w:after="0"/>
            </w:pPr>
            <w:r>
              <w:rPr>
                <w:rFonts w:ascii="Arial" w:hAnsi="Arial" w:cs="Arial"/>
                <w:b w:val="0"/>
                <w:i w:val="0"/>
                <w:color w:val="1A1A1A"/>
                <w:sz w:val="16"/>
              </w:rPr>
              <w:t>[Ortografía] Se ha encontrado un posible error ortográfico.</w:t>
            </w:r>
          </w:p>
        </w:tc>
        <w:tc>
          <w:tcPr>
            <w:tcW w:type="dxa" w:w="2098"/>
          </w:tcPr>
          <w:p>
            <w:pPr>
              <w:spacing w:before="0" w:after="0"/>
            </w:pPr>
            <w:r>
              <w:rPr>
                <w:rFonts w:ascii="Arial" w:hAnsi="Arial" w:cs="Arial"/>
                <w:b w:val="0"/>
                <w:i w:val="0"/>
                <w:color w:val="1A1A1A"/>
                <w:sz w:val="17"/>
              </w:rPr>
              <w:t>alto andinas</w:t>
            </w:r>
          </w:p>
        </w:tc>
      </w:tr>
    </w:tbl>
    <w:p>
      <w:pPr>
        <w:spacing w:before="320" w:after="80"/>
        <w:pBdr>
          <w:bottom w:val="single" w:sz="6" w:space="2" w:color="1F3864"/>
        </w:pBdr>
      </w:pPr>
      <w:r>
        <w:rPr>
          <w:rFonts w:ascii="Arial" w:hAnsi="Arial" w:cs="Arial"/>
          <w:b/>
          <w:i w:val="0"/>
          <w:color w:val="1F3864"/>
          <w:sz w:val="19"/>
          <w:spacing w:val="20"/>
        </w:rPr>
        <w:t>OBSERVACIONES DEL REVISOR</w:t>
      </w:r>
    </w:p>
    <w:p>
      <w:pPr>
        <w:spacing w:before="0" w:after="180"/>
        <w:pBdr>
          <w:bottom w:val="single" w:sz="4" w:space="2" w:color="BFBFBF"/>
        </w:pBdr>
      </w:pPr>
    </w:p>
    <w:p>
      <w:pPr>
        <w:spacing w:before="0" w:after="180"/>
        <w:pBdr>
          <w:bottom w:val="single" w:sz="4" w:space="2" w:color="BFBFBF"/>
        </w:pBdr>
      </w:pPr>
    </w:p>
    <w:p>
      <w:pPr>
        <w:spacing w:before="0" w:after="180"/>
        <w:pBdr>
          <w:bottom w:val="single" w:sz="4" w:space="2" w:color="BFBFBF"/>
        </w:pBdr>
      </w:pPr>
    </w:p>
    <w:p>
      <w:pPr>
        <w:spacing w:before="0" w:after="180"/>
        <w:pBdr>
          <w:bottom w:val="single" w:sz="4" w:space="2" w:color="BFBFBF"/>
        </w:pBdr>
      </w:pPr>
    </w:p>
    <w:p>
      <w:pPr>
        <w:spacing w:before="600" w:after="0"/>
        <w:ind w:left="3118" w:right="3118"/>
        <w:jc w:val="center"/>
        <w:pBdr>
          <w:bottom w:val="single" w:sz="4" w:space="2" w:color="1A1A1A"/>
        </w:pBdr>
      </w:pPr>
    </w:p>
    <w:p>
      <w:pPr>
        <w:spacing w:before="0" w:after="0"/>
        <w:jc w:val="center"/>
      </w:pPr>
      <w:r>
        <w:rPr>
          <w:rFonts w:ascii="Arial" w:hAnsi="Arial" w:cs="Arial"/>
          <w:b/>
          <w:i w:val="0"/>
          <w:color w:val="1A1A1A"/>
          <w:sz w:val="18"/>
        </w:rPr>
        <w:t>Kevin Pleyer Portillo Machaca</w:t>
      </w:r>
    </w:p>
    <w:p>
      <w:pPr>
        <w:spacing w:before="0" w:after="40"/>
        <w:jc w:val="center"/>
      </w:pPr>
      <w:r>
        <w:rPr>
          <w:rFonts w:ascii="Arial" w:hAnsi="Arial" w:cs="Arial"/>
          <w:b w:val="0"/>
          <w:i w:val="0"/>
          <w:color w:val="6E6E6E"/>
          <w:sz w:val="16"/>
        </w:rPr>
        <w:t>Dirección de Investigación – FINESI</w:t>
      </w:r>
    </w:p>
    <w:sectPr w:rsidR="00FC693F" w:rsidRPr="0006063C" w:rsidSect="00034616">
      <w:footerReference w:type="default" r:id="rId9"/>
      <w:pgSz w:w="11906" w:h="16838"/>
      <w:pgMar w:top="1077" w:right="1247" w:bottom="96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space="2" w:color="BFBFBF"/>
      </w:pBdr>
    </w:pPr>
    <w:r>
      <w:rPr>
        <w:rFonts w:ascii="Arial" w:hAnsi="Arial" w:cs="Arial"/>
        <w:b w:val="0"/>
        <w:i w:val="0"/>
        <w:color w:val="6E6E6E"/>
        <w:sz w:val="15"/>
      </w:rPr>
      <w:t>Dirección de Investigación · FINESI · proyecto_con_errores.docx</w:t>
    </w:r>
    <w:r>
      <w:rPr>
        <w:rFonts w:ascii="Arial" w:hAnsi="Arial" w:cs="Arial"/>
        <w:color w:val="6E6E6E"/>
        <w:sz w:val="15"/>
      </w:rPr>
      <w:ptab w:relativeTo="margin" w:alignment="right" w:leader="none"/>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